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761"/>
          <w:sz w:val="32"/>
        </w:rPr>
        <w:t>Power Platform connectors available in US Government clouds</w:t>
      </w:r>
    </w:p>
    <w:tbl>
      <w:tblPr>
        <w:tblW w:type="dxa" w:w="11520"/>
        <w:tblLayout w:type="fixed"/>
        <w:tblLook w:firstColumn="1" w:firstRow="1" w:lastColumn="0" w:lastRow="0" w:noHBand="0" w:noVBand="1" w:val="04A0"/>
      </w:tblPr>
      <w:tblGrid>
        <w:gridCol w:w="5760"/>
        <w:gridCol w:w="5760"/>
      </w:tblGrid>
      <w:tr>
        <w:tc>
          <w:tcPr>
            <w:tcW w:type="dxa" w:w="6250"/>
            <w:tcBorders>
              <w:top w:val="nil"/>
              <w:start w:val="nil"/>
              <w:bottom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/>
          </w:p>
          <w:tbl>
            <w:tblPr>
              <w:tblStyle w:val="TableGrid"/>
              <w:tblW w:type="dxa" w:w="5875"/>
              <w:tblLayout w:type="fixed"/>
              <w:tblLook w:firstColumn="1" w:firstRow="1" w:lastColumn="0" w:lastRow="0" w:noHBand="0" w:noVBand="1" w:val="04A0"/>
            </w:tblPr>
            <w:tblGrid>
              <w:gridCol w:w="2083"/>
              <w:gridCol w:w="2083"/>
              <w:gridCol w:w="2083"/>
            </w:tblGrid>
            <w:tr>
              <w:tc>
                <w:tcPr>
                  <w:tcW w:type="dxa" w:w="6249"/>
                  <w:gridSpan w:val="3"/>
                  <w:shd w:val="clear" w:fill="1E2761"/>
                  <w:tcMar>
                    <w:top w:w="16" w:type="dxa"/>
                    <w:start w:w="35" w:type="dxa"/>
                    <w:bottom w:w="16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KEY</w:t>
                  </w:r>
                </w:p>
              </w:tc>
            </w:tr>
            <w:tr>
              <w:tc>
                <w:tcPr>
                  <w:tcW w:type="dxa" w:w="1267"/>
                  <w:shd w:val="clear" w:fill="EAF1FB"/>
                  <w:noWrap/>
                  <w:tcMar>
                    <w:top w:w="16" w:type="dxa"/>
                    <w:start w:w="35" w:type="dxa"/>
                    <w:bottom w:w="16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4"/>
                    </w:rPr>
                    <w:t>Category</w:t>
                  </w:r>
                </w:p>
              </w:tc>
              <w:tc>
                <w:tcPr>
                  <w:tcW w:type="dxa" w:w="691"/>
                  <w:shd w:val="clear" w:fill="EAF1FB"/>
                  <w:noWrap/>
                  <w:tcMar>
                    <w:top w:w="16" w:type="dxa"/>
                    <w:start w:w="35" w:type="dxa"/>
                    <w:bottom w:w="16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4"/>
                    </w:rPr>
                    <w:t>Icon</w:t>
                  </w:r>
                </w:p>
              </w:tc>
              <w:tc>
                <w:tcPr>
                  <w:tcW w:type="dxa" w:w="3917"/>
                  <w:shd w:val="clear" w:fill="EAF1FB"/>
                  <w:noWrap/>
                  <w:tcMar>
                    <w:top w:w="16" w:type="dxa"/>
                    <w:start w:w="35" w:type="dxa"/>
                    <w:bottom w:w="16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4"/>
                    </w:rPr>
                    <w:t>Meaning</w:t>
                  </w:r>
                </w:p>
              </w:tc>
            </w:tr>
            <w:tr>
              <w:trPr>
                <w:trHeight w:val="259"/>
              </w:trPr>
              <w:tc>
                <w:tcPr>
                  <w:tcW w:type="dxa" w:w="1267"/>
                  <w:vMerge w:val="restart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Tier</w:t>
                  </w:r>
                </w:p>
              </w:tc>
              <w:tc>
                <w:tcPr>
                  <w:tcW w:type="dxa" w:w="691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Segoe UI Emoji" w:hAnsi="Segoe UI Emoji"/>
                      <w:b w:val="0"/>
                      <w:sz w:val="15"/>
                    </w:rPr>
                    <w:t>⚫</w:t>
                  </w:r>
                </w:p>
              </w:tc>
              <w:tc>
                <w:tcPr>
                  <w:tcW w:type="dxa" w:w="3917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Standard</w:t>
                  </w:r>
                </w:p>
              </w:tc>
            </w:tr>
            <w:tr>
              <w:trPr>
                <w:trHeight w:val="259"/>
              </w:trPr>
              <w:tc>
                <w:tcPr>
                  <w:tcW w:type="dxa" w:w="1267"/>
                  <w:vMerge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/>
              </w:tc>
              <w:tc>
                <w:tcPr>
                  <w:tcW w:type="dxa" w:w="691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Segoe UI Emoji" w:hAnsi="Segoe UI Emoji"/>
                      <w:b w:val="0"/>
                      <w:sz w:val="15"/>
                    </w:rPr>
                    <w:t>💎</w:t>
                  </w:r>
                </w:p>
              </w:tc>
              <w:tc>
                <w:tcPr>
                  <w:tcW w:type="dxa" w:w="3917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Premium</w:t>
                  </w:r>
                </w:p>
              </w:tc>
            </w:tr>
            <w:tr>
              <w:trPr>
                <w:trHeight w:val="259"/>
              </w:trPr>
              <w:tc>
                <w:tcPr>
                  <w:tcW w:type="dxa" w:w="1267"/>
                  <w:vMerge w:val="restart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Status</w:t>
                  </w:r>
                </w:p>
              </w:tc>
              <w:tc>
                <w:tcPr>
                  <w:tcW w:type="dxa" w:w="691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Segoe UI Emoji" w:hAnsi="Segoe UI Emoji"/>
                      <w:b w:val="0"/>
                      <w:sz w:val="15"/>
                    </w:rPr>
                    <w:t>🟢</w:t>
                  </w:r>
                </w:p>
              </w:tc>
              <w:tc>
                <w:tcPr>
                  <w:tcW w:type="dxa" w:w="3917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Production</w:t>
                  </w:r>
                </w:p>
              </w:tc>
            </w:tr>
            <w:tr>
              <w:trPr>
                <w:trHeight w:val="259"/>
              </w:trPr>
              <w:tc>
                <w:tcPr>
                  <w:tcW w:type="dxa" w:w="1267"/>
                  <w:vMerge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/>
              </w:tc>
              <w:tc>
                <w:tcPr>
                  <w:tcW w:type="dxa" w:w="691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Segoe UI Emoji" w:hAnsi="Segoe UI Emoji"/>
                      <w:b w:val="0"/>
                      <w:sz w:val="15"/>
                    </w:rPr>
                    <w:t>💡</w:t>
                  </w:r>
                </w:p>
              </w:tc>
              <w:tc>
                <w:tcPr>
                  <w:tcW w:type="dxa" w:w="3917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Preview</w:t>
                  </w:r>
                </w:p>
              </w:tc>
            </w:tr>
            <w:tr>
              <w:trPr>
                <w:trHeight w:val="259"/>
              </w:trPr>
              <w:tc>
                <w:tcPr>
                  <w:tcW w:type="dxa" w:w="1267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Cloud</w:t>
                  </w:r>
                </w:p>
              </w:tc>
              <w:tc>
                <w:tcPr>
                  <w:tcW w:type="dxa" w:w="691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Segoe UI Emoji" w:hAnsi="Segoe UI Emoji"/>
                      <w:b w:val="0"/>
                      <w:sz w:val="15"/>
                    </w:rPr>
                    <w:t>✅</w:t>
                  </w:r>
                </w:p>
              </w:tc>
              <w:tc>
                <w:tcPr>
                  <w:tcW w:type="dxa" w:w="3917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Available in that cloud</w:t>
                  </w:r>
                </w:p>
              </w:tc>
            </w:tr>
            <w:tr>
              <w:trPr>
                <w:trHeight w:val="259"/>
              </w:trPr>
              <w:tc>
                <w:tcPr>
                  <w:tcW w:type="dxa" w:w="1267"/>
                  <w:vMerge w:val="restart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Product</w:t>
                  </w:r>
                </w:p>
              </w:tc>
              <w:tc>
                <w:tcPr>
                  <w:tcW w:type="dxa" w:w="691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" cy="118872"/>
                        <wp:docPr id="1" name="Picture 1" descr="Logic Apps" title="Logic App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ic-apps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" cy="11887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17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Logic Apps</w:t>
                  </w:r>
                </w:p>
              </w:tc>
            </w:tr>
            <w:tr>
              <w:trPr>
                <w:trHeight w:val="259"/>
              </w:trPr>
              <w:tc>
                <w:tcPr>
                  <w:tcW w:type="dxa" w:w="1267"/>
                  <w:vMerge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/>
              </w:tc>
              <w:tc>
                <w:tcPr>
                  <w:tcW w:type="dxa" w:w="691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" cy="118872"/>
                        <wp:docPr id="2" name="Picture 2" descr="Power Automate" title="Power Automat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ower-automat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" cy="11887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17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Power Automate</w:t>
                  </w:r>
                </w:p>
              </w:tc>
            </w:tr>
            <w:tr>
              <w:trPr>
                <w:trHeight w:val="259"/>
              </w:trPr>
              <w:tc>
                <w:tcPr>
                  <w:tcW w:type="dxa" w:w="1267"/>
                  <w:vMerge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/>
              </w:tc>
              <w:tc>
                <w:tcPr>
                  <w:tcW w:type="dxa" w:w="691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118872" cy="118872"/>
                        <wp:docPr id="3" name="Picture 3" descr="Power Apps" title="Power App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ower-apps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" cy="11887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17"/>
                  <w:tcMar>
                    <w:top w:w="14" w:type="dxa"/>
                    <w:start w:w="35" w:type="dxa"/>
                    <w:bottom w:w="14" w:type="dxa"/>
                    <w:end w:w="3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 w:val="0"/>
                      <w:sz w:val="14"/>
                    </w:rPr>
                    <w:t>Power Apps</w:t>
                  </w:r>
                </w:p>
              </w:tc>
            </w:tr>
          </w:tbl>
          <w:p/>
        </w:tc>
        <w:tc>
          <w:tcPr>
            <w:tcW w:type="dxa" w:w="5270"/>
            <w:tcBorders>
              <w:top w:val="nil"/>
              <w:start w:val="nil"/>
              <w:bottom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/>
          </w:p>
          <w:tbl>
            <w:tblPr>
              <w:tblStyle w:val="TableGrid"/>
              <w:tblW w:type="dxa" w:w="4968"/>
              <w:tblLayout w:type="fixed"/>
              <w:tblLook w:firstColumn="1" w:firstRow="1" w:lastColumn="0" w:lastRow="0" w:noHBand="0" w:noVBand="1" w:val="04A0"/>
            </w:tblPr>
            <w:tblGrid>
              <w:gridCol w:w="5270"/>
            </w:tblGrid>
            <w:tr>
              <w:trPr>
                <w:trHeight w:val="346"/>
              </w:trPr>
              <w:tc>
                <w:tcPr>
                  <w:tcW w:type="dxa" w:w="5270"/>
                  <w:tcMar>
                    <w:top w:w="22" w:type="dxa"/>
                    <w:start w:w="60" w:type="dxa"/>
                    <w:bottom w:w="22" w:type="dxa"/>
                    <w:end w:w="60" w:type="dxa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hAnsi="Arial"/>
                      <w:b/>
                      <w:sz w:val="24"/>
                    </w:rPr>
                    <w:t>Change Log</w:t>
                  </w:r>
                </w:p>
              </w:tc>
            </w:tr>
            <w:tr>
              <w:trPr>
                <w:trHeight w:val="893"/>
              </w:trPr>
              <w:tc>
                <w:tcPr>
                  <w:tcW w:type="dxa" w:w="5270"/>
                  <w:tcMar>
                    <w:top w:w="22" w:type="dxa"/>
                    <w:start w:w="60" w:type="dxa"/>
                    <w:bottom w:w="22" w:type="dxa"/>
                    <w:end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Segoe UI Emoji" w:hAnsi="Segoe UI Emoji"/>
                      <w:b w:val="0"/>
                      <w:sz w:val="16"/>
                    </w:rPr>
                    <w:t>September 23, 2026: 1 metadata/product change. Renamed connector: Notifications → Notifications [DEPRECATED].</w:t>
                  </w:r>
                </w:p>
              </w:tc>
            </w:tr>
          </w:tbl>
          <w:p/>
          <w:p>
            <w:pPr>
              <w:spacing w:before="60" w:after="60"/>
            </w:pPr>
          </w:p>
          <w:tbl>
            <w:tblPr>
              <w:tblStyle w:val="TableGrid"/>
              <w:tblW w:type="dxa" w:w="4968"/>
              <w:tblLayout w:type="fixed"/>
              <w:tblLook w:firstColumn="1" w:firstRow="1" w:lastColumn="0" w:lastRow="0" w:noHBand="0" w:noVBand="1" w:val="04A0"/>
            </w:tblPr>
            <w:tblGrid>
              <w:gridCol w:w="2635"/>
              <w:gridCol w:w="2635"/>
            </w:tblGrid>
            <w:tr>
              <w:trPr>
                <w:trHeight w:val="346"/>
              </w:trPr>
              <w:tc>
                <w:tcPr>
                  <w:tcW w:type="dxa" w:w="5270"/>
                  <w:gridSpan w:val="2"/>
                  <w:tcMar>
                    <w:top w:w="18" w:type="dxa"/>
                    <w:start w:w="60" w:type="dxa"/>
                    <w:bottom w:w="18" w:type="dxa"/>
                    <w:end w:w="60" w:type="dxa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hAnsi="Arial"/>
                      <w:b/>
                      <w:sz w:val="24"/>
                    </w:rPr>
                    <w:t>Connector Count</w:t>
                  </w:r>
                </w:p>
              </w:tc>
            </w:tr>
            <w:tr>
              <w:tc>
                <w:tcPr>
                  <w:tcW w:type="dxa" w:w="2635"/>
                  <w:tcMar>
                    <w:top w:w="18" w:type="dxa"/>
                    <w:start w:w="60" w:type="dxa"/>
                    <w:bottom w:w="18" w:type="dxa"/>
                    <w:end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7"/>
                    </w:rPr>
                    <w:t>Total</w:t>
                  </w:r>
                </w:p>
              </w:tc>
              <w:tc>
                <w:tcPr>
                  <w:tcW w:type="dxa" w:w="2635"/>
                  <w:tcMar>
                    <w:top w:w="18" w:type="dxa"/>
                    <w:start w:w="60" w:type="dxa"/>
                    <w:bottom w:w="18" w:type="dxa"/>
                    <w:end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Arial" w:hAnsi="Arial"/>
                      <w:b/>
                      <w:sz w:val="17"/>
                    </w:rPr>
                    <w:t>213</w:t>
                  </w:r>
                </w:p>
              </w:tc>
            </w:tr>
            <w:tr>
              <w:tc>
                <w:tcPr>
                  <w:tcW w:type="dxa" w:w="2635"/>
                  <w:tcMar>
                    <w:top w:w="18" w:type="dxa"/>
                    <w:start w:w="60" w:type="dxa"/>
                    <w:bottom w:w="18" w:type="dxa"/>
                    <w:end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7"/>
                    </w:rPr>
                    <w:t>GCC</w:t>
                  </w:r>
                </w:p>
              </w:tc>
              <w:tc>
                <w:tcPr>
                  <w:tcW w:type="dxa" w:w="2635"/>
                  <w:tcMar>
                    <w:top w:w="18" w:type="dxa"/>
                    <w:start w:w="60" w:type="dxa"/>
                    <w:bottom w:w="18" w:type="dxa"/>
                    <w:end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Arial" w:hAnsi="Arial"/>
                      <w:b/>
                      <w:sz w:val="17"/>
                    </w:rPr>
                    <w:t>210</w:t>
                  </w:r>
                </w:p>
              </w:tc>
            </w:tr>
            <w:tr>
              <w:tc>
                <w:tcPr>
                  <w:tcW w:type="dxa" w:w="2635"/>
                  <w:tcMar>
                    <w:top w:w="18" w:type="dxa"/>
                    <w:start w:w="60" w:type="dxa"/>
                    <w:bottom w:w="18" w:type="dxa"/>
                    <w:end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/>
                  <w:r>
                    <w:rPr>
                      <w:rFonts w:ascii="Arial" w:hAnsi="Arial"/>
                      <w:b/>
                      <w:sz w:val="17"/>
                    </w:rPr>
                    <w:t>GCC-High</w:t>
                  </w:r>
                </w:p>
              </w:tc>
              <w:tc>
                <w:tcPr>
                  <w:tcW w:type="dxa" w:w="2635"/>
                  <w:tcMar>
                    <w:top w:w="18" w:type="dxa"/>
                    <w:start w:w="60" w:type="dxa"/>
                    <w:bottom w:w="18" w:type="dxa"/>
                    <w:end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Arial" w:hAnsi="Arial"/>
                      <w:b/>
                      <w:sz w:val="17"/>
                    </w:rPr>
                    <w:t>128</w:t>
                  </w:r>
                </w:p>
              </w:tc>
            </w:tr>
            <w:tr>
              <w:tc>
                <w:tcPr>
                  <w:tcW w:type="dxa" w:w="2635"/>
                  <w:tcMar>
                    <w:top w:w="18" w:type="dxa"/>
                    <w:start w:w="60" w:type="dxa"/>
                    <w:bottom w:w="18" w:type="dxa"/>
                    <w:end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Arial" w:hAnsi="Arial"/>
                      <w:b/>
                      <w:sz w:val="17"/>
                    </w:rPr>
                    <w:t>DoD</w:t>
                  </w:r>
                </w:p>
              </w:tc>
              <w:tc>
                <w:tcPr>
                  <w:tcW w:type="dxa" w:w="2635"/>
                  <w:tcMar>
                    <w:top w:w="18" w:type="dxa"/>
                    <w:start w:w="60" w:type="dxa"/>
                    <w:bottom w:w="18" w:type="dxa"/>
                    <w:end w:w="6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Arial" w:hAnsi="Arial"/>
                      <w:b/>
                      <w:sz w:val="17"/>
                    </w:rPr>
                    <w:t>126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Style w:val="TableGrid"/>
        <w:tblW w:type="dxa" w:w="11520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tblHeader w:val="true"/>
        </w:trPr>
        <w:tc>
          <w:tcPr>
            <w:tcW w:type="dxa" w:w="475"/>
            <w:tcBorders>
              <w:end w:val="nil"/>
            </w:tcBorders>
            <w:shd w:val="clear" w:fill="1E2761"/>
            <w:noWrap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</w:r>
          </w:p>
        </w:tc>
        <w:tc>
          <w:tcPr>
            <w:tcW w:type="dxa" w:w="2952"/>
            <w:tcBorders>
              <w:start w:val="nil"/>
            </w:tcBorders>
            <w:shd w:val="clear" w:fill="1E2761"/>
            <w:noWrap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Connector</w:t>
            </w:r>
          </w:p>
        </w:tc>
        <w:tc>
          <w:tcPr>
            <w:tcW w:type="dxa" w:w="648"/>
            <w:shd w:val="clear" w:fill="1E2761"/>
            <w:noWrap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Tier</w:t>
            </w:r>
          </w:p>
        </w:tc>
        <w:tc>
          <w:tcPr>
            <w:tcW w:type="dxa" w:w="792"/>
            <w:shd w:val="clear" w:fill="1E2761"/>
            <w:noWrap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224"/>
            <w:shd w:val="clear" w:fill="1E2761"/>
            <w:noWrap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Product</w:t>
            </w:r>
          </w:p>
        </w:tc>
        <w:tc>
          <w:tcPr>
            <w:tcW w:type="dxa" w:w="3024"/>
            <w:shd w:val="clear" w:fill="1E2761"/>
            <w:noWrap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Publisher</w:t>
            </w:r>
          </w:p>
        </w:tc>
        <w:tc>
          <w:tcPr>
            <w:tcW w:type="dxa" w:w="648"/>
            <w:shd w:val="clear" w:fill="1E2761"/>
            <w:noWrap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GCC</w:t>
            </w:r>
          </w:p>
        </w:tc>
        <w:tc>
          <w:tcPr>
            <w:tcW w:type="dxa" w:w="1080"/>
            <w:shd w:val="clear" w:fill="1E2761"/>
            <w:noWrap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GCC-High</w:t>
            </w:r>
          </w:p>
        </w:tc>
        <w:tc>
          <w:tcPr>
            <w:tcW w:type="dxa" w:w="677"/>
            <w:shd w:val="clear" w:fill="1E2761"/>
            <w:noWrap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DoD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" name="Picture 4" descr="Adobe Acrobat Sign" title="Adobe Acrobat 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1f0c4bc2076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3">
              <w:r>
                <w:rPr>
                  <w:color w:val="0563C1"/>
                  <w:u w:val="single"/>
                  <w:sz w:val="14"/>
                </w:rPr>
                <w:t>Adobe Acrobat Sign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" name="Picture 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" name="Picture 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" name="Picture 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ADOBE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8" name="Picture 8" descr="Adobe PDF Services" title="Adobe PDF Servic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d28f0a89957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5">
              <w:r>
                <w:rPr>
                  <w:color w:val="0563C1"/>
                  <w:u w:val="single"/>
                  <w:sz w:val="14"/>
                </w:rPr>
                <w:t>Adobe PDF Services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9" name="Picture 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0" name="Picture 1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1" name="Picture 1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Adobe Acrobat Services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2" name="Picture 12" descr="Amazon Redshift [DEPRECATED]" title="Amazon Redshift [DEPRECATED]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febd0f46cef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7">
              <w:r>
                <w:rPr>
                  <w:color w:val="0563C1"/>
                  <w:u w:val="single"/>
                  <w:sz w:val="14"/>
                </w:rPr>
                <w:t>Amazon Redshift [DEPRECATED]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3" name="Picture 1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4" name="Picture 1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5" name="Picture 1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6" name="Picture 16" descr="Amazon S3" title="Amazon S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c7f2a3c20e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9">
              <w:r>
                <w:rPr>
                  <w:color w:val="0563C1"/>
                  <w:u w:val="single"/>
                  <w:sz w:val="14"/>
                </w:rPr>
                <w:t>Amazon S3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7" name="Picture 1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8" name="Picture 1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9" name="Picture 1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Non-Microsoft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0" name="Picture 20" descr="Apache Impala [DEPRECATED]" title="Apache Impala [DEPRECATED]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d23802871b9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1">
              <w:r>
                <w:rPr>
                  <w:color w:val="0563C1"/>
                  <w:u w:val="single"/>
                  <w:sz w:val="14"/>
                </w:rPr>
                <w:t>Apache Impala [DEPRECATED]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1" name="Picture 2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2" name="Picture 2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3" name="Picture 2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4" name="Picture 24" descr="ArcGIS" title="ArcGI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3ebbc1f5b06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3">
              <w:r>
                <w:rPr>
                  <w:color w:val="0563C1"/>
                  <w:u w:val="single"/>
                  <w:sz w:val="14"/>
                </w:rPr>
                <w:t>ArcGIS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5" name="Picture 2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6" name="Picture 2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7" name="Picture 2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Esri,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8" name="Picture 28" descr="ArcGIS Enterprise" title="ArcGIS Enterpris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b359d3e4df7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5">
              <w:r>
                <w:rPr>
                  <w:color w:val="0563C1"/>
                  <w:u w:val="single"/>
                  <w:sz w:val="14"/>
                </w:rPr>
                <w:t>ArcGIS Enterprise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9" name="Picture 2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0" name="Picture 3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1" name="Picture 3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Esri,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2" name="Picture 32" descr="ArcGIS PaaS" title="ArcGIS Pa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c7a9bf0250a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7">
              <w:r>
                <w:rPr>
                  <w:color w:val="0563C1"/>
                  <w:u w:val="single"/>
                  <w:sz w:val="14"/>
                </w:rPr>
                <w:t>ArcGIS PaaS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3" name="Picture 3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4" name="Picture 3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5" name="Picture 3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Esri,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6" name="Picture 36" descr="Asite (US Gov.)" title="Asite (US Gov.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c64d31584c4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9">
              <w:r>
                <w:rPr>
                  <w:color w:val="0563C1"/>
                  <w:u w:val="single"/>
                  <w:sz w:val="14"/>
                </w:rPr>
                <w:t>Asite (US Gov.)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7" name="Picture 3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8" name="Picture 3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9" name="Picture 3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Asite Solutions Limited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0" name="Picture 40" descr="AtBot Logic" title="AtBot Log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1f2046183b3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1">
              <w:r>
                <w:rPr>
                  <w:color w:val="0563C1"/>
                  <w:u w:val="single"/>
                  <w:sz w:val="14"/>
                </w:rPr>
                <w:t>AtBot Logic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1" name="Picture 4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2" name="Picture 4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3" name="Picture 4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H3 Solutions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4" name="Picture 44" descr="AvePoint Cloud Governance" title="AvePoint Cloud Governan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149c15925c0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3">
              <w:r>
                <w:rPr>
                  <w:color w:val="0563C1"/>
                  <w:u w:val="single"/>
                  <w:sz w:val="14"/>
                </w:rPr>
                <w:t>AvePoint Cloud Governance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5" name="Picture 4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6" name="Picture 4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7" name="Picture 4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AvePoint,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8" name="Picture 48" descr="Azure - Foundry IQ" title="Azure - Foundry IQ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7c9a2bda7f0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5">
              <w:r>
                <w:rPr>
                  <w:color w:val="0563C1"/>
                  <w:u w:val="single"/>
                  <w:sz w:val="14"/>
                </w:rPr>
                <w:t>Azure - Foundry IQ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9" name="Picture 4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0" name="Picture 5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1" name="Picture 5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2" name="Picture 52" descr="Azure AI Document Intelligence (form recognizer)" title="Azure AI Document Intelligence (form recogniz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6ca90749d50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7">
              <w:r>
                <w:rPr>
                  <w:color w:val="0563C1"/>
                  <w:u w:val="single"/>
                  <w:sz w:val="14"/>
                </w:rPr>
                <w:t>Azure AI Document Intelligence (form recognizer)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3" name="Picture 5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4" name="Picture 5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5" name="Picture 55" descr="Azure AI Foundry Inference" title="Azure AI Foundry Inferen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8223ce93718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9">
              <w:r>
                <w:rPr>
                  <w:color w:val="0563C1"/>
                  <w:u w:val="single"/>
                  <w:sz w:val="14"/>
                </w:rPr>
                <w:t>Azure AI Foundry Inference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6" name="Picture 5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7" name="Picture 5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8" name="Picture 5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9" name="Picture 59" descr="Azure AI Search" title="Azure AI Searc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aba8070794fb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1">
              <w:r>
                <w:rPr>
                  <w:color w:val="0563C1"/>
                  <w:u w:val="single"/>
                  <w:sz w:val="14"/>
                </w:rPr>
                <w:t>Azure AI Search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0" name="Picture 6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1" name="Picture 6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2" name="Picture 6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3" name="Picture 63" descr="Azure App Service" title="Azure App Servi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e4a7e674127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3">
              <w:r>
                <w:rPr>
                  <w:color w:val="0563C1"/>
                  <w:u w:val="single"/>
                  <w:sz w:val="14"/>
                </w:rPr>
                <w:t>Azure App Service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4" name="Picture 6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5" name="Picture 6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6" name="Picture 6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Non-Microsoft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7" name="Picture 67" descr="Azure Application Insights [DEPRECATED]" title="Azure Application Insights [DEPRECATED]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5d5d133aeff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5">
              <w:r>
                <w:rPr>
                  <w:color w:val="0563C1"/>
                  <w:u w:val="single"/>
                  <w:sz w:val="14"/>
                </w:rPr>
                <w:t>Azure Application Insights [DEPRECATED]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8" name="Picture 6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9" name="Picture 6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0" name="Picture 7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1" name="Picture 71" descr="Azure Automation" title="Azure Autom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7a06a8a39fd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7">
              <w:r>
                <w:rPr>
                  <w:color w:val="0563C1"/>
                  <w:u w:val="single"/>
                  <w:sz w:val="14"/>
                </w:rPr>
                <w:t>Azure Automation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2" name="Picture 7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3" name="Picture 7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4" name="Picture 7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5" name="Picture 75" descr="Azure Batch Speech-to-text" title="Azure Batch Speech-to-tex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8a5337e3d7b3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9">
              <w:r>
                <w:rPr>
                  <w:color w:val="0563C1"/>
                  <w:u w:val="single"/>
                  <w:sz w:val="14"/>
                </w:rPr>
                <w:t>Azure Batch Speech-to-text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6" name="Picture 7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7" name="Picture 7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8" name="Picture 7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9" name="Picture 79" descr="Azure Blob Storage" title="Azure Blob Stor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1951e865a268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51">
              <w:r>
                <w:rPr>
                  <w:color w:val="0563C1"/>
                  <w:u w:val="single"/>
                  <w:sz w:val="14"/>
                </w:rPr>
                <w:t>Azure Blob Storage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0" name="Picture 8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1" name="Picture 8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2" name="Picture 8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83" name="Picture 83" descr="Azure Cognitive Service for Language" title="Azure Cognitive Service for Langu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e74f540d7aec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53">
              <w:r>
                <w:rPr>
                  <w:color w:val="0563C1"/>
                  <w:u w:val="single"/>
                  <w:sz w:val="14"/>
                </w:rPr>
                <w:t>Azure Cognitive Service for Language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4" name="Picture 8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5" name="Picture 8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6" name="Picture 8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87" name="Picture 87" descr="Azure Container Instance" title="Azure Container Instan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d00a50a0af8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55">
              <w:r>
                <w:rPr>
                  <w:color w:val="0563C1"/>
                  <w:u w:val="single"/>
                  <w:sz w:val="14"/>
                </w:rPr>
                <w:t>Azure Container Instance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8" name="Picture 8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9" name="Picture 8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90" name="Picture 9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91" name="Picture 91" descr="Azure Cosmos DB" title="Azure Cosmos D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227b8364eb7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57">
              <w:r>
                <w:rPr>
                  <w:color w:val="0563C1"/>
                  <w:u w:val="single"/>
                  <w:sz w:val="14"/>
                </w:rPr>
                <w:t>Azure Cosmos DB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92" name="Picture 9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93" name="Picture 9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94" name="Picture 94" descr="Azure Data Explorer" title="Azure Data Explor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cb3a99e44a7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59">
              <w:r>
                <w:rPr>
                  <w:color w:val="0563C1"/>
                  <w:u w:val="single"/>
                  <w:sz w:val="14"/>
                </w:rPr>
                <w:t>Azure Data Explorer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95" name="Picture 9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96" name="Picture 9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97" name="Picture 9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98" name="Picture 98" descr="Azure Data Factory" title="Azure Data Facto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bcae45e653e0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61">
              <w:r>
                <w:rPr>
                  <w:color w:val="0563C1"/>
                  <w:u w:val="single"/>
                  <w:sz w:val="14"/>
                </w:rPr>
                <w:t>Azure Data Factory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99" name="Picture 9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00" name="Picture 10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01" name="Picture 10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02" name="Picture 102" descr="Azure Database for MySQL" title="Azure Database for MySQ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06f6bafc9b5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63">
              <w:r>
                <w:rPr>
                  <w:color w:val="0563C1"/>
                  <w:u w:val="single"/>
                  <w:sz w:val="14"/>
                </w:rPr>
                <w:t>Azure Database for MySQL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03" name="Picture 10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04" name="Picture 10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05" name="Picture 10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06" name="Picture 106" descr="Azure DevOps" title="Azure DevO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48e02b99e07b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65">
              <w:r>
                <w:rPr>
                  <w:color w:val="0563C1"/>
                  <w:u w:val="single"/>
                  <w:sz w:val="14"/>
                </w:rPr>
                <w:t>Azure DevOps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07" name="Picture 10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08" name="Picture 10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09" name="Picture 10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10" name="Picture 110" descr="Azure Event Grid" title="Azure Event Gr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c6a17d22ef4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67">
              <w:r>
                <w:rPr>
                  <w:color w:val="0563C1"/>
                  <w:u w:val="single"/>
                  <w:sz w:val="14"/>
                </w:rPr>
                <w:t>Azure Event Grid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11" name="Picture 11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12" name="Picture 11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13" name="Picture 113" descr="Azure Event Grid Publish" title="Azure Event Grid Publis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eab4ecf4dcf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69">
              <w:r>
                <w:rPr>
                  <w:color w:val="0563C1"/>
                  <w:u w:val="single"/>
                  <w:sz w:val="14"/>
                </w:rPr>
                <w:t>Azure Event Grid Publish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14" name="Picture 11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15" name="Picture 11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16" name="Picture 116" descr="Azure File Storage" title="Azure File Stor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59dd10768d2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71">
              <w:r>
                <w:rPr>
                  <w:color w:val="0563C1"/>
                  <w:u w:val="single"/>
                  <w:sz w:val="14"/>
                </w:rPr>
                <w:t>Azure File Storage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17" name="Picture 11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18" name="Picture 11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19" name="Picture 11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20" name="Picture 120" descr="Azure Key Vault" title="Azure Key Vaul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2c4f7bb77678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73">
              <w:r>
                <w:rPr>
                  <w:color w:val="0563C1"/>
                  <w:u w:val="single"/>
                  <w:sz w:val="14"/>
                </w:rPr>
                <w:t>Azure Key Vault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21" name="Picture 12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22" name="Picture 12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23" name="Picture 12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24" name="Picture 124" descr="Azure Log Analytics Data Collector" title="Azure Log Analytics Data Collect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b66ac3ba207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75">
              <w:r>
                <w:rPr>
                  <w:color w:val="0563C1"/>
                  <w:u w:val="single"/>
                  <w:sz w:val="14"/>
                </w:rPr>
                <w:t>Azure Log Analytics Data Collector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25" name="Picture 12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26" name="Picture 12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27" name="Picture 12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28" name="Picture 128" descr="Azure Maps" title="Azure Ma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7b6b5058c03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77">
              <w:r>
                <w:rPr>
                  <w:color w:val="0563C1"/>
                  <w:u w:val="single"/>
                  <w:sz w:val="14"/>
                </w:rPr>
                <w:t>Azure Maps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29" name="Picture 12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30" name="Picture 13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31" name="Picture 13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32" name="Picture 132" descr="Azure Monitor Logs" title="Azure Monitor Log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65334102e0d7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79">
              <w:r>
                <w:rPr>
                  <w:color w:val="0563C1"/>
                  <w:u w:val="single"/>
                  <w:sz w:val="14"/>
                </w:rPr>
                <w:t>Azure Monitor Logs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33" name="Picture 13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34" name="Picture 13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35" name="Picture 13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36" name="Picture 136" descr="Azure Monitor Logs Ingestion" title="Azure Monitor Logs Inges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a8427724a337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81">
              <w:r>
                <w:rPr>
                  <w:color w:val="0563C1"/>
                  <w:u w:val="single"/>
                  <w:sz w:val="14"/>
                </w:rPr>
                <w:t>Azure Monitor Logs Ingestion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37" name="Picture 13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38" name="Picture 13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39" name="Picture 13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40" name="Picture 140" descr="Azure Queues" title="Azure Queu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a50b41a2ae99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83">
              <w:r>
                <w:rPr>
                  <w:color w:val="0563C1"/>
                  <w:u w:val="single"/>
                  <w:sz w:val="14"/>
                </w:rPr>
                <w:t>Azure Queues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41" name="Picture 14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42" name="Picture 14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43" name="Picture 14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44" name="Picture 144" descr="Azure Resource Manager" title="Azure Resource Manag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342d053b1cb0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85">
              <w:r>
                <w:rPr>
                  <w:color w:val="0563C1"/>
                  <w:u w:val="single"/>
                  <w:sz w:val="14"/>
                </w:rPr>
                <w:t>Azure Resource Manager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45" name="Picture 14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46" name="Picture 14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47" name="Picture 14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48" name="Picture 148" descr="Azure Speech Pronunciation Assessment" title="Azure Speech Pronunciation Assessm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43ef3944c0c9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87">
              <w:r>
                <w:rPr>
                  <w:color w:val="0563C1"/>
                  <w:u w:val="single"/>
                  <w:sz w:val="14"/>
                </w:rPr>
                <w:t>Azure Speech Pronunciation Assessment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49" name="Picture 14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50" name="Picture 15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51" name="Picture 15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52" name="Picture 152" descr="Azure SQL Data Warehouse" title="Azure SQL Data Warehous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4a9d78eb2468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89">
              <w:r>
                <w:rPr>
                  <w:color w:val="0563C1"/>
                  <w:u w:val="single"/>
                  <w:sz w:val="14"/>
                </w:rPr>
                <w:t>Azure SQL Data Warehouse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53" name="Picture 15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54" name="Picture 15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55" name="Picture 155" descr="Azure Table Storage" title="Azure Table Stor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a17dbc9c4834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91">
              <w:r>
                <w:rPr>
                  <w:color w:val="0563C1"/>
                  <w:u w:val="single"/>
                  <w:sz w:val="14"/>
                </w:rPr>
                <w:t>Azure Table Storage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56" name="Picture 15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57" name="Picture 15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58" name="Picture 158" descr="Azure Text to speech" title="Azure Text to speec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dfc79f2b4f9f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93">
              <w:r>
                <w:rPr>
                  <w:color w:val="0563C1"/>
                  <w:u w:val="single"/>
                  <w:sz w:val="14"/>
                </w:rPr>
                <w:t>Azure Text to speech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59" name="Picture 15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60" name="Picture 16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61" name="Picture 16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62" name="Picture 162" descr="Azure VM" title="Azure V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acbd3a7114d1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95">
              <w:r>
                <w:rPr>
                  <w:color w:val="0563C1"/>
                  <w:u w:val="single"/>
                  <w:sz w:val="14"/>
                </w:rPr>
                <w:t>Azure VM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63" name="Picture 16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64" name="Picture 16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65" name="Picture 16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Non-Microsoft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66" name="Picture 166" descr="Bing Maps" title="Bing Ma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906ca5da4c54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97">
              <w:r>
                <w:rPr>
                  <w:color w:val="0563C1"/>
                  <w:u w:val="single"/>
                  <w:sz w:val="14"/>
                </w:rPr>
                <w:t>Bing Maps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67" name="Picture 16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68" name="Picture 16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69" name="Picture 16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70" name="Picture 170" descr="Bing Search" title="Bing Searc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b54d18915e7f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99">
              <w:r>
                <w:rPr>
                  <w:color w:val="0563C1"/>
                  <w:u w:val="single"/>
                  <w:sz w:val="14"/>
                </w:rPr>
                <w:t>Bing Search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71" name="Picture 17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72" name="Picture 17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73" name="Picture 17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74" name="Picture 174" descr="Bitly" title="Bitl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199929a53228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01">
              <w:r>
                <w:rPr>
                  <w:color w:val="0563C1"/>
                  <w:u w:val="single"/>
                  <w:sz w:val="14"/>
                </w:rPr>
                <w:t>Bitly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75" name="Picture 17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76" name="Picture 17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77" name="Picture 17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78" name="Picture 178" descr="boomapp connect" title="boomapp connec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785a6849d3d1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03">
              <w:r>
                <w:rPr>
                  <w:color w:val="0563C1"/>
                  <w:u w:val="single"/>
                  <w:sz w:val="14"/>
                </w:rPr>
                <w:t>boomapp connect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79" name="Picture 17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80" name="Picture 18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81" name="Picture 18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Boomerang I-Comms Ltd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82" name="Picture 182" descr="Box" title="Bo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92cb5915fa92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05">
              <w:r>
                <w:rPr>
                  <w:color w:val="0563C1"/>
                  <w:u w:val="single"/>
                  <w:sz w:val="14"/>
                </w:rPr>
                <w:t>Box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83" name="Picture 18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84" name="Picture 18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85" name="Picture 18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86" name="Picture 186" descr="Calendar Pro" title="Calendar P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237cf429b70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07">
              <w:r>
                <w:rPr>
                  <w:color w:val="0563C1"/>
                  <w:u w:val="single"/>
                  <w:sz w:val="14"/>
                </w:rPr>
                <w:t>Calendar Pro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87" name="Picture 18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88" name="Picture 18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89" name="Picture 18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Witivio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90" name="Picture 190" descr="CivicPlus Transform" title="CivicPlus Transfor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1e30a92146b0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09">
              <w:r>
                <w:rPr>
                  <w:color w:val="0563C1"/>
                  <w:u w:val="single"/>
                  <w:sz w:val="14"/>
                </w:rPr>
                <w:t>CivicPlus Transform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91" name="Picture 19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92" name="Picture 19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93" name="Picture 19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OneBlink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94" name="Picture 194" descr="Cloudmersive Virus Scan" title="Cloudmersive Virus Sc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28ba551287eb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11">
              <w:r>
                <w:rPr>
                  <w:color w:val="0563C1"/>
                  <w:u w:val="single"/>
                  <w:sz w:val="14"/>
                </w:rPr>
                <w:t>Cloudmersive Virus Scan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95" name="Picture 19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96" name="Picture 19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97" name="Picture 19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Cloudmersive, LLC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198" name="Picture 198" descr="Computer Vision API" title="Computer Vision AP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a9c43f470313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13">
              <w:r>
                <w:rPr>
                  <w:color w:val="0563C1"/>
                  <w:u w:val="single"/>
                  <w:sz w:val="14"/>
                </w:rPr>
                <w:t>Computer Vision API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199" name="Picture 19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00" name="Picture 20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01" name="Picture 20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02" name="Picture 202" descr="Confluence" title="Confluen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d8098a5627bb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15">
              <w:r>
                <w:rPr>
                  <w:color w:val="0563C1"/>
                  <w:u w:val="single"/>
                  <w:sz w:val="14"/>
                </w:rPr>
                <w:t>Confluence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03" name="Picture 20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04" name="Picture 20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05" name="Picture 20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06" name="Picture 206" descr="Content Conversion" title="Content Convers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00dfae49523f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17">
              <w:r>
                <w:rPr>
                  <w:color w:val="0563C1"/>
                  <w:u w:val="single"/>
                  <w:sz w:val="14"/>
                </w:rPr>
                <w:t>Content Conversion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07" name="Picture 20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08" name="Picture 20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09" name="Picture 20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10" name="Picture 210" descr="Content Moderator" title="Content Moderat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32d2a314c030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19">
              <w:r>
                <w:rPr>
                  <w:color w:val="0563C1"/>
                  <w:u w:val="single"/>
                  <w:sz w:val="14"/>
                </w:rPr>
                <w:t>Content Moderator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11" name="Picture 21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12" name="Picture 21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13" name="Picture 21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14" name="Picture 214" descr="Corda Blockchain [DEPRECATED]" title="Corda Blockchain [DEPRECATED]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df19260cd00a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21">
              <w:r>
                <w:rPr>
                  <w:color w:val="0563C1"/>
                  <w:u w:val="single"/>
                  <w:sz w:val="14"/>
                </w:rPr>
                <w:t>Corda Blockchain [DEPRECATED]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15" name="Picture 21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16" name="Picture 21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17" name="Picture 21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18" name="Picture 218" descr="CPSC Recalls Retrieval (Independent Publisher)" title="CPSC Recalls Retrieval (Independent Publish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782c34a890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23">
              <w:r>
                <w:rPr>
                  <w:color w:val="0563C1"/>
                  <w:u w:val="single"/>
                  <w:sz w:val="14"/>
                </w:rPr>
                <w:t>CPSC Recalls Retrieval (Independent Publisher)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19" name="Picture 21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20" name="Picture 22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21" name="Picture 22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Troy Taylor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22" name="Picture 222" descr="CraftMyPDF (Independent Publisher)" title="CraftMyPDF (Independent Publish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782c34a890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24">
              <w:r>
                <w:rPr>
                  <w:color w:val="0563C1"/>
                  <w:u w:val="single"/>
                  <w:sz w:val="14"/>
                </w:rPr>
                <w:t>CraftMyPDF (Independent Publisher)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23" name="Picture 22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24" name="Picture 22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25" name="Picture 22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Troy Taylor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26" name="Picture 226" descr="Custom Vision" title="Custom Vis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c8f43d654c33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26">
              <w:r>
                <w:rPr>
                  <w:color w:val="0563C1"/>
                  <w:u w:val="single"/>
                  <w:sz w:val="14"/>
                </w:rPr>
                <w:t>Custom Vision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27" name="Picture 22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28" name="Picture 22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29" name="Picture 22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30" name="Picture 230" descr="Data Activator" title="Data Activat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77b2cdf53e3b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28">
              <w:r>
                <w:rPr>
                  <w:color w:val="0563C1"/>
                  <w:u w:val="single"/>
                  <w:sz w:val="14"/>
                </w:rPr>
                <w:t>Data Activator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31" name="Picture 23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32" name="Picture 23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Microsoft, Data Activator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33" name="Picture 233" descr="DataScope Forms" title="DataScope For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ac535b4316bc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30">
              <w:r>
                <w:rPr>
                  <w:color w:val="0563C1"/>
                  <w:u w:val="single"/>
                  <w:sz w:val="14"/>
                </w:rPr>
                <w:t>DataScope Forms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34" name="Picture 23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35" name="Picture 23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36" name="Picture 23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DataScope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37" name="Picture 237" descr="DB2" title="DB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e35ff40664aa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32">
              <w:r>
                <w:rPr>
                  <w:color w:val="0563C1"/>
                  <w:u w:val="single"/>
                  <w:sz w:val="14"/>
                </w:rPr>
                <w:t>DB2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38" name="Picture 23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39" name="Picture 23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40" name="Picture 24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41" name="Picture 241" descr="Defender for Cloud Apps" title="Defender for Cloud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438facd07d73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34">
              <w:r>
                <w:rPr>
                  <w:color w:val="0563C1"/>
                  <w:u w:val="single"/>
                  <w:sz w:val="14"/>
                </w:rPr>
                <w:t>Defender for Cloud Apps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42" name="Picture 24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43" name="Picture 24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44" name="Picture 244" descr="Desktop flows" title="Desktop flow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8638167aa827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36">
              <w:r>
                <w:rPr>
                  <w:color w:val="0563C1"/>
                  <w:u w:val="single"/>
                  <w:sz w:val="14"/>
                </w:rPr>
                <w:t>Desktop flows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45" name="Picture 24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46" name="Picture 24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47" name="Picture 247" descr="DocumentsCorePack" title="DocumentsCorePac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3a90281212e1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38">
              <w:r>
                <w:rPr>
                  <w:color w:val="0563C1"/>
                  <w:u w:val="single"/>
                  <w:sz w:val="14"/>
                </w:rPr>
                <w:t>DocumentsCorePack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48" name="Picture 24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49" name="Picture 24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50" name="Picture 25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mscrm-addons.com ( PTM EDV Systeme )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51" name="Picture 251" descr="Docusign" title="Docu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9d3c9ad17634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40">
              <w:r>
                <w:rPr>
                  <w:color w:val="0563C1"/>
                  <w:u w:val="single"/>
                  <w:sz w:val="14"/>
                </w:rPr>
                <w:t>Docusign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52" name="Picture 25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53" name="Picture 25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54" name="Picture 25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DocuSign,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55" name="Picture 255" descr="Docusign Demo" title="Docusign Dem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649be6cbc615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42">
              <w:r>
                <w:rPr>
                  <w:color w:val="0563C1"/>
                  <w:u w:val="single"/>
                  <w:sz w:val="14"/>
                </w:rPr>
                <w:t>Docusign Demo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56" name="Picture 25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57" name="Picture 25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58" name="Picture 25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DocuSign,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59" name="Picture 259" descr="Dokobit Portal" title="Dokobit Port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68a99cf80514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44">
              <w:r>
                <w:rPr>
                  <w:color w:val="0563C1"/>
                  <w:u w:val="single"/>
                  <w:sz w:val="14"/>
                </w:rPr>
                <w:t>Dokobit Portal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60" name="Picture 26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61" name="Picture 26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62" name="Picture 26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Dokobit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63" name="Picture 263" descr="Dropbox" title="Dropbo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4d191478e743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46">
              <w:r>
                <w:rPr>
                  <w:color w:val="0563C1"/>
                  <w:u w:val="single"/>
                  <w:sz w:val="14"/>
                </w:rPr>
                <w:t>Dropbox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64" name="Picture 26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65" name="Picture 26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66" name="Picture 26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67" name="Picture 267" descr="Dynamics 365 Business Central" title="Dynamics 365 Business Centr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594a98e48a52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48">
              <w:r>
                <w:rPr>
                  <w:color w:val="0563C1"/>
                  <w:u w:val="single"/>
                  <w:sz w:val="14"/>
                </w:rPr>
                <w:t>Dynamics 365 Business Central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68" name="Picture 26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69" name="Picture 26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70" name="Picture 27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71" name="Picture 271" descr="Dynamics 365 Business Central (on-premises)" title="Dynamics 365 Business Central (on-premises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b025eef933d2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50">
              <w:r>
                <w:rPr>
                  <w:color w:val="0563C1"/>
                  <w:u w:val="single"/>
                  <w:sz w:val="14"/>
                </w:rPr>
                <w:t>Dynamics 365 Business Central (on-premises)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72" name="Picture 27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73" name="Picture 27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74" name="Picture 27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75" name="Picture 275" descr="Dynamics 365 Customer Insights" title="Dynamics 365 Customer Insigh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3f231c19e239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52">
              <w:r>
                <w:rPr>
                  <w:color w:val="0563C1"/>
                  <w:u w:val="single"/>
                  <w:sz w:val="14"/>
                </w:rPr>
                <w:t>Dynamics 365 Customer Insights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76" name="Picture 27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77" name="Picture 27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78" name="Picture 27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79" name="Picture 279" descr="Dynamics 365 Customer Voice" title="Dynamics 365 Customer Voi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54efef2bcc1c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54">
              <w:r>
                <w:rPr>
                  <w:color w:val="0563C1"/>
                  <w:u w:val="single"/>
                  <w:sz w:val="14"/>
                </w:rPr>
                <w:t>Dynamics 365 Customer Voice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80" name="Picture 28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81" name="Picture 28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82" name="Picture 28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83" name="Picture 283" descr="EasyVista Service Manager" title="EasyVista Service Manag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a062f9a0e0b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56">
              <w:r>
                <w:rPr>
                  <w:color w:val="0563C1"/>
                  <w:u w:val="single"/>
                  <w:sz w:val="14"/>
                </w:rPr>
                <w:t>EasyVista Service Manager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84" name="Picture 28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85" name="Picture 28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86" name="Picture 28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Easyvista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87" name="Picture 287" descr="Encodian - Barcode" title="Encodian - Barcod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89fb6645223d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58">
              <w:r>
                <w:rPr>
                  <w:color w:val="0563C1"/>
                  <w:u w:val="single"/>
                  <w:sz w:val="14"/>
                </w:rPr>
                <w:t>Encodian - Barcode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88" name="Picture 28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89" name="Picture 28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90" name="Picture 29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Encodian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91" name="Picture 291" descr="Encodian - Convert" title="Encodian - Conver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89fb6645223d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59">
              <w:r>
                <w:rPr>
                  <w:color w:val="0563C1"/>
                  <w:u w:val="single"/>
                  <w:sz w:val="14"/>
                </w:rPr>
                <w:t>Encodian - Convert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92" name="Picture 29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93" name="Picture 29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94" name="Picture 29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Encodian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95" name="Picture 295" descr="Encodian - Excel" title="Encodian - Exce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5452328bc8e7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61">
              <w:r>
                <w:rPr>
                  <w:color w:val="0563C1"/>
                  <w:u w:val="single"/>
                  <w:sz w:val="14"/>
                </w:rPr>
                <w:t>Encodian - Excel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96" name="Picture 29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97" name="Picture 29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298" name="Picture 29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Encodian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299" name="Picture 299" descr="Encodian - General" title="Encodian - Gener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89fb6645223d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62">
              <w:r>
                <w:rPr>
                  <w:color w:val="0563C1"/>
                  <w:u w:val="single"/>
                  <w:sz w:val="14"/>
                </w:rPr>
                <w:t>Encodian - General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00" name="Picture 30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01" name="Picture 30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02" name="Picture 30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Encodian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03" name="Picture 303" descr="Encodian - Image" title="Encodian - 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89fb6645223d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63">
              <w:r>
                <w:rPr>
                  <w:color w:val="0563C1"/>
                  <w:u w:val="single"/>
                  <w:sz w:val="14"/>
                </w:rPr>
                <w:t>Encodian - Image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04" name="Picture 30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05" name="Picture 30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06" name="Picture 30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Encodian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07" name="Picture 307" descr="Encodian - PDF" title="Encodian - PD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89fb6645223d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64">
              <w:r>
                <w:rPr>
                  <w:color w:val="0563C1"/>
                  <w:u w:val="single"/>
                  <w:sz w:val="14"/>
                </w:rPr>
                <w:t>Encodian - PDF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08" name="Picture 30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09" name="Picture 30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10" name="Picture 31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Encodian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11" name="Picture 311" descr="Encodian - PowerPoint" title="Encodian - PowerPoi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5452328bc8e7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65">
              <w:r>
                <w:rPr>
                  <w:color w:val="0563C1"/>
                  <w:u w:val="single"/>
                  <w:sz w:val="14"/>
                </w:rPr>
                <w:t>Encodian - PowerPoint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12" name="Picture 31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13" name="Picture 31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14" name="Picture 31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Encodian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15" name="Picture 315" descr="Encodian - Sign" title="Encodian - 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a11fba3a38fb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67">
              <w:r>
                <w:rPr>
                  <w:color w:val="0563C1"/>
                  <w:u w:val="single"/>
                  <w:sz w:val="14"/>
                </w:rPr>
                <w:t>Encodian - Sign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16" name="Picture 31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17" name="Picture 31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18" name="Picture 31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Encodian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19" name="Picture 319" descr="Encodian - Utilities" title="Encodian - Utiliti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89fb6645223d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68">
              <w:r>
                <w:rPr>
                  <w:color w:val="0563C1"/>
                  <w:u w:val="single"/>
                  <w:sz w:val="14"/>
                </w:rPr>
                <w:t>Encodian - Utilities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20" name="Picture 32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21" name="Picture 32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22" name="Picture 32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Encodian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23" name="Picture 323" descr="Encodian - Word" title="Encodian - W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89fb6645223d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69">
              <w:r>
                <w:rPr>
                  <w:color w:val="0563C1"/>
                  <w:u w:val="single"/>
                  <w:sz w:val="14"/>
                </w:rPr>
                <w:t>Encodian - Word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24" name="Picture 32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25" name="Picture 32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26" name="Picture 32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Encodian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27" name="Picture 327" descr="Encodian [DEPRECATED]" title="Encodian [DEPRECATED]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7b542acddd3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71">
              <w:r>
                <w:rPr>
                  <w:color w:val="0563C1"/>
                  <w:u w:val="single"/>
                  <w:sz w:val="14"/>
                </w:rPr>
                <w:t>Encodian [DEPRECATED]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28" name="Picture 32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29" name="Picture 32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30" name="Picture 33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Encodian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31" name="Picture 331" descr="Ethereum Blockchain [DEPRECATED]" title="Ethereum Blockchain [DEPRECATED]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5dda4a82f788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73">
              <w:r>
                <w:rPr>
                  <w:color w:val="0563C1"/>
                  <w:u w:val="single"/>
                  <w:sz w:val="14"/>
                </w:rPr>
                <w:t>Ethereum Blockchain [DEPRECATED]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32" name="Picture 33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33" name="Picture 33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34" name="Picture 33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35" name="Picture 335" descr="Event Hubs" title="Event Hub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46cd793bcbc0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75">
              <w:r>
                <w:rPr>
                  <w:color w:val="0563C1"/>
                  <w:u w:val="single"/>
                  <w:sz w:val="14"/>
                </w:rPr>
                <w:t>Event Hubs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36" name="Picture 33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37" name="Picture 33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38" name="Picture 33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39" name="Picture 339" descr="Excel [DEPRECATED]" title="Excel [DEPRECATED]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0712ef516563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77">
              <w:r>
                <w:rPr>
                  <w:color w:val="0563C1"/>
                  <w:u w:val="single"/>
                  <w:sz w:val="14"/>
                </w:rPr>
                <w:t>Excel [DEPRECATED]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40" name="Picture 34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41" name="Picture 34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42" name="Picture 342" descr="Excel Online (Business)" title="Excel Online (Business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73445b41f87a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79">
              <w:r>
                <w:rPr>
                  <w:color w:val="0563C1"/>
                  <w:u w:val="single"/>
                  <w:sz w:val="14"/>
                </w:rPr>
                <w:t>Excel Online (Business)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43" name="Picture 34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44" name="Picture 34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45" name="Picture 34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46" name="Picture 346" descr="Excel Online (OneDrive)" title="Excel Online (OneDriv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73445b41f87a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80">
              <w:r>
                <w:rPr>
                  <w:color w:val="0563C1"/>
                  <w:u w:val="single"/>
                  <w:sz w:val="14"/>
                </w:rPr>
                <w:t>Excel Online (OneDrive)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47" name="Picture 34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48" name="Picture 34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49" name="Picture 349" descr="Face API" title="Face AP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36e8389e0f6d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82">
              <w:r>
                <w:rPr>
                  <w:color w:val="0563C1"/>
                  <w:u w:val="single"/>
                  <w:sz w:val="14"/>
                </w:rPr>
                <w:t>Face API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50" name="Picture 35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51" name="Picture 35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52" name="Picture 35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53" name="Picture 353" descr="File System" title="File Syst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59dd10768d2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83">
              <w:r>
                <w:rPr>
                  <w:color w:val="0563C1"/>
                  <w:u w:val="single"/>
                  <w:sz w:val="14"/>
                </w:rPr>
                <w:t>File System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54" name="Picture 35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55" name="Picture 35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56" name="Picture 35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57" name="Picture 357" descr="Formstack Documents" title="Formstack Documen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f107edca1c37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85">
              <w:r>
                <w:rPr>
                  <w:color w:val="0563C1"/>
                  <w:u w:val="single"/>
                  <w:sz w:val="14"/>
                </w:rPr>
                <w:t>Formstack Documents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58" name="Picture 35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59" name="Picture 35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60" name="Picture 36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Formstack LLC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61" name="Picture 361" descr="Formstack Forms" title="Formstack For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b392c9b4f62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87">
              <w:r>
                <w:rPr>
                  <w:color w:val="0563C1"/>
                  <w:u w:val="single"/>
                  <w:sz w:val="14"/>
                </w:rPr>
                <w:t>Formstack Forms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62" name="Picture 36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63" name="Picture 36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64" name="Picture 36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Formstack LLC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65" name="Picture 365" descr="Freshdesk" title="Freshdes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5d9ce1c53193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89">
              <w:r>
                <w:rPr>
                  <w:color w:val="0563C1"/>
                  <w:u w:val="single"/>
                  <w:sz w:val="14"/>
                </w:rPr>
                <w:t>Freshdesk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66" name="Picture 36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67" name="Picture 36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68" name="Picture 36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69" name="Picture 369" descr="FTP" title="FT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faeb81761214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91">
              <w:r>
                <w:rPr>
                  <w:color w:val="0563C1"/>
                  <w:u w:val="single"/>
                  <w:sz w:val="14"/>
                </w:rPr>
                <w:t>FTP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70" name="Picture 37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71" name="Picture 37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72" name="Picture 37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73" name="Picture 373" descr="GitHub" title="GitHu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6647744bd96a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93">
              <w:r>
                <w:rPr>
                  <w:color w:val="0563C1"/>
                  <w:u w:val="single"/>
                  <w:sz w:val="14"/>
                </w:rPr>
                <w:t>GitHub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74" name="Picture 37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75" name="Picture 37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76" name="Picture 37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77" name="Picture 377" descr="Gmail" title="Gmai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102da2697f6a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95">
              <w:r>
                <w:rPr>
                  <w:color w:val="0563C1"/>
                  <w:u w:val="single"/>
                  <w:sz w:val="14"/>
                </w:rPr>
                <w:t>Gmail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78" name="Picture 37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79" name="Picture 37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80" name="Picture 38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81" name="Picture 381" descr="Google Calendar" title="Google Calenda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ad83e5b63efc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97">
              <w:r>
                <w:rPr>
                  <w:color w:val="0563C1"/>
                  <w:u w:val="single"/>
                  <w:sz w:val="14"/>
                </w:rPr>
                <w:t>Google Calendar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82" name="Picture 38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83" name="Picture 38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84" name="Picture 38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85" name="Picture 385" descr="Google Drive" title="Google Driv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8e8e2b4cee64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199">
              <w:r>
                <w:rPr>
                  <w:color w:val="0563C1"/>
                  <w:u w:val="single"/>
                  <w:sz w:val="14"/>
                </w:rPr>
                <w:t>Google Drive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86" name="Picture 38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87" name="Picture 38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88" name="Picture 38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89" name="Picture 389" descr="Google Sheets" title="Google Shee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4c57b80dd193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01">
              <w:r>
                <w:rPr>
                  <w:color w:val="0563C1"/>
                  <w:u w:val="single"/>
                  <w:sz w:val="14"/>
                </w:rPr>
                <w:t>Google Sheets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90" name="Picture 39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91" name="Picture 39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92" name="Picture 39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93" name="Picture 393" descr="Google Tasks" title="Google Task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4a98caa2913d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03">
              <w:r>
                <w:rPr>
                  <w:color w:val="0563C1"/>
                  <w:u w:val="single"/>
                  <w:sz w:val="14"/>
                </w:rPr>
                <w:t>Google Tasks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94" name="Picture 39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95" name="Picture 39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96" name="Picture 39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397" name="Picture 397" descr="GSA Per Diem (Independent Publisher)" title="GSA Per Diem (Independent Publish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782c34a890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04">
              <w:r>
                <w:rPr>
                  <w:color w:val="0563C1"/>
                  <w:u w:val="single"/>
                  <w:sz w:val="14"/>
                </w:rPr>
                <w:t>GSA Per Diem (Independent Publisher)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98" name="Picture 39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399" name="Picture 39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00" name="Picture 40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Richard Wilson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01" name="Picture 401" descr="Hashify (Independent Publisher)" title="Hashify (Independent Publish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782c34a890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05">
              <w:r>
                <w:rPr>
                  <w:color w:val="0563C1"/>
                  <w:u w:val="single"/>
                  <w:sz w:val="14"/>
                </w:rPr>
                <w:t>Hashify (Independent Publisher)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02" name="Picture 40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03" name="Picture 40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04" name="Picture 40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Troy Taylor, Hitachi Solutions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05" name="Picture 405" descr="HighGear Workflow" title="HighGear Workflo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67be0062c603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07">
              <w:r>
                <w:rPr>
                  <w:color w:val="0563C1"/>
                  <w:u w:val="single"/>
                  <w:sz w:val="14"/>
                </w:rPr>
                <w:t>HighGear Workflow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06" name="Picture 40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07" name="Picture 40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08" name="Picture 40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HighGear Software,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09" name="Picture 409" descr="HTTP With Microsoft Entra ID" title="HTTP With Microsoft Entra 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689d3dcac31e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09">
              <w:r>
                <w:rPr>
                  <w:color w:val="0563C1"/>
                  <w:u w:val="single"/>
                  <w:sz w:val="14"/>
                </w:rPr>
                <w:t>HTTP With Microsoft Entra ID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10" name="Picture 41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11" name="Picture 41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12" name="Picture 41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13" name="Picture 413" descr="HTTP with Microsoft Entra ID (preauthorized)" title="HTTP with Microsoft Entra ID (preauthorized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45bd146318d7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11">
              <w:r>
                <w:rPr>
                  <w:color w:val="0563C1"/>
                  <w:u w:val="single"/>
                  <w:sz w:val="14"/>
                </w:rPr>
                <w:t>HTTP with Microsoft Entra ID (preauthorized)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14" name="Picture 41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15" name="Picture 41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16" name="Picture 41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17" name="Picture 417" descr="Instagram Basic Display (Independent Publisher)" title="Instagram Basic Display (Independent Publish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782c34a890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12">
              <w:r>
                <w:rPr>
                  <w:color w:val="0563C1"/>
                  <w:u w:val="single"/>
                  <w:sz w:val="14"/>
                </w:rPr>
                <w:t>Instagram Basic Display (Independent Publisher)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18" name="Picture 41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19" name="Picture 41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20" name="Picture 42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Reshmee Auckloo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21" name="Picture 421" descr="Instapaper" title="Instapap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b91fb95e991a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14">
              <w:r>
                <w:rPr>
                  <w:color w:val="0563C1"/>
                  <w:u w:val="single"/>
                  <w:sz w:val="14"/>
                </w:rPr>
                <w:t>Instapaper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22" name="Picture 42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23" name="Picture 42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24" name="Picture 42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25" name="Picture 425" descr="Jira" title="Jir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47ccc2f1b8e8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16">
              <w:r>
                <w:rPr>
                  <w:color w:val="0563C1"/>
                  <w:u w:val="single"/>
                  <w:sz w:val="14"/>
                </w:rPr>
                <w:t>Jira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26" name="Picture 42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27" name="Picture 42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28" name="Picture 42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29" name="Picture 429" descr="JotForm" title="JotFor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6e68f67a0f24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18">
              <w:r>
                <w:rPr>
                  <w:color w:val="0563C1"/>
                  <w:u w:val="single"/>
                  <w:sz w:val="14"/>
                </w:rPr>
                <w:t>JotForm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30" name="Picture 43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31" name="Picture 43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JotForm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32" name="Picture 432" descr="Jotform Enterprise" title="Jotform Enterpris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708f590d1799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20">
              <w:r>
                <w:rPr>
                  <w:color w:val="0563C1"/>
                  <w:u w:val="single"/>
                  <w:sz w:val="14"/>
                </w:rPr>
                <w:t>Jotform Enterprise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33" name="Picture 43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34" name="Picture 43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35" name="Picture 43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JotForm Admin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36" name="Picture 436" descr="Language - Question Answering" title="Language - Question Answer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5618c3d0fcf5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22">
              <w:r>
                <w:rPr>
                  <w:color w:val="0563C1"/>
                  <w:u w:val="single"/>
                  <w:sz w:val="14"/>
                </w:rPr>
                <w:t>Language - Question Answering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37" name="Picture 43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38" name="Picture 43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39" name="Picture 43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40" name="Picture 440" descr="LawVu" title="LawVu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f5281a5a4713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24">
              <w:r>
                <w:rPr>
                  <w:color w:val="0563C1"/>
                  <w:u w:val="single"/>
                  <w:sz w:val="14"/>
                </w:rPr>
                <w:t>LawVu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41" name="Picture 44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42" name="Picture 44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43" name="Picture 44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LAWVU LIMITED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44" name="Picture 444" descr="Learn365" title="Learn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eaa96bae1f66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26">
              <w:r>
                <w:rPr>
                  <w:color w:val="0563C1"/>
                  <w:u w:val="single"/>
                  <w:sz w:val="14"/>
                </w:rPr>
                <w:t>Learn365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45" name="Picture 44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46" name="Picture 44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47" name="Picture 44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Zensai International Aps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48" name="Picture 448" descr="LinkedIn V2" title="LinkedIn V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b0afac607c7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28">
              <w:r>
                <w:rPr>
                  <w:color w:val="0563C1"/>
                  <w:u w:val="single"/>
                  <w:sz w:val="14"/>
                </w:rPr>
                <w:t>LinkedIn V2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49" name="Picture 44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50" name="Picture 45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51" name="Picture 45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52" name="Picture 452" descr="LUIS" title="LUI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422219876511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30">
              <w:r>
                <w:rPr>
                  <w:color w:val="0563C1"/>
                  <w:u w:val="single"/>
                  <w:sz w:val="14"/>
                </w:rPr>
                <w:t>LUIS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53" name="Picture 45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54" name="Picture 45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55" name="Picture 45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56" name="Picture 456" descr="Mail" title="Mai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b39c9e45daa3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32">
              <w:r>
                <w:rPr>
                  <w:color w:val="0563C1"/>
                  <w:u w:val="single"/>
                  <w:sz w:val="14"/>
                </w:rPr>
                <w:t>Mail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57" name="Picture 45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58" name="Picture 45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59" name="Picture 459" descr="MailChimp" title="MailChim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35cb87a43f5c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34">
              <w:r>
                <w:rPr>
                  <w:color w:val="0563C1"/>
                  <w:u w:val="single"/>
                  <w:sz w:val="14"/>
                </w:rPr>
                <w:t>MailChimp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60" name="Picture 46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61" name="Picture 46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62" name="Picture 46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63" name="Picture 463" descr="Map Pro" title="Map P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7f1c28c881fe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36">
              <w:r>
                <w:rPr>
                  <w:color w:val="0563C1"/>
                  <w:u w:val="single"/>
                  <w:sz w:val="14"/>
                </w:rPr>
                <w:t>Map Pro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64" name="Picture 46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65" name="Picture 46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66" name="Picture 46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Witivio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67" name="Picture 467" descr="Marketo MA (deprecated) [DEPRECATED]" title="Marketo MA (deprecated) [DEPRECATED]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ce99d7f086d3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38">
              <w:r>
                <w:rPr>
                  <w:color w:val="0563C1"/>
                  <w:u w:val="single"/>
                  <w:sz w:val="14"/>
                </w:rPr>
                <w:t>Marketo MA (deprecated) [DEPRECATED]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68" name="Picture 46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69" name="Picture 46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70" name="Picture 47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71" name="Picture 471" descr="Microsoft 365 compliance" title="Microsoft 365 complian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dce03ebd9e53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40">
              <w:r>
                <w:rPr>
                  <w:color w:val="0563C1"/>
                  <w:u w:val="single"/>
                  <w:sz w:val="14"/>
                </w:rPr>
                <w:t>Microsoft 365 compliance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72" name="Picture 47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73" name="Picture 473" descr="Microsoft 365 message center" title="Microsoft 365 message cent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2d74e76c3c96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42">
              <w:r>
                <w:rPr>
                  <w:color w:val="0563C1"/>
                  <w:u w:val="single"/>
                  <w:sz w:val="14"/>
                </w:rPr>
                <w:t>Microsoft 365 message center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74" name="Picture 47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75" name="Picture 47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76" name="Picture 47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77" name="Picture 477" descr="Microsoft Copilot Studio" title="Microsoft Copilot Studi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76d1f6d16a753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44">
              <w:r>
                <w:rPr>
                  <w:color w:val="0563C1"/>
                  <w:u w:val="single"/>
                  <w:sz w:val="14"/>
                </w:rPr>
                <w:t>Microsoft Copilot Studio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78" name="Picture 47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79" name="Picture 47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80" name="Picture 480" descr="Microsoft Defender ATP" title="Microsoft Defender AT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95702bc920b5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46">
              <w:r>
                <w:rPr>
                  <w:color w:val="0563C1"/>
                  <w:u w:val="single"/>
                  <w:sz w:val="14"/>
                </w:rPr>
                <w:t>Microsoft Defender ATP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81" name="Picture 48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82" name="Picture 48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83" name="Picture 48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84" name="Picture 484" descr="Microsoft Entra ID" title="Microsoft Entra 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3d48f876a92b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48">
              <w:r>
                <w:rPr>
                  <w:color w:val="0563C1"/>
                  <w:u w:val="single"/>
                  <w:sz w:val="14"/>
                </w:rPr>
                <w:t>Microsoft Entra ID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85" name="Picture 48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86" name="Picture 48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87" name="Picture 48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88" name="Picture 488" descr="Microsoft Forms" title="Microsoft For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7cf9388d8ce9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50">
              <w:r>
                <w:rPr>
                  <w:color w:val="0563C1"/>
                  <w:u w:val="single"/>
                  <w:sz w:val="14"/>
                </w:rPr>
                <w:t>Microsoft Forms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89" name="Picture 48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90" name="Picture 49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91" name="Picture 491" descr="Microsoft Teams" title="Microsoft Tea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2a00254067fb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52">
              <w:r>
                <w:rPr>
                  <w:color w:val="0563C1"/>
                  <w:u w:val="single"/>
                  <w:sz w:val="14"/>
                </w:rPr>
                <w:t>Microsoft Teams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92" name="Picture 49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93" name="Picture 49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94" name="Picture 49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95" name="Picture 495" descr="Microsoft To-Do (Business)" title="Microsoft To-Do (Business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716d375f8ef0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54">
              <w:r>
                <w:rPr>
                  <w:color w:val="0563C1"/>
                  <w:u w:val="single"/>
                  <w:sz w:val="14"/>
                </w:rPr>
                <w:t>Microsoft To-Do (Business)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96" name="Picture 49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97" name="Picture 49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498" name="Picture 49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499" name="Picture 499" descr="Microsoft To-Do (Consumer)" title="Microsoft To-Do (Consum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0821b3693a25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56">
              <w:r>
                <w:rPr>
                  <w:color w:val="0563C1"/>
                  <w:u w:val="single"/>
                  <w:sz w:val="14"/>
                </w:rPr>
                <w:t>Microsoft To-Do (Consumer)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00" name="Picture 50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01" name="Picture 50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02" name="Picture 50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03" name="Picture 503" descr="Microsoft Translator V2" title="Microsoft Translator V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3ef5bb1522ec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58">
              <w:r>
                <w:rPr>
                  <w:color w:val="0563C1"/>
                  <w:u w:val="single"/>
                  <w:sz w:val="14"/>
                </w:rPr>
                <w:t>Microsoft Translator V2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04" name="Picture 50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05" name="Picture 50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06" name="Picture 50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07" name="Picture 507" descr="Mizorix Filer" title="Mizorix Fil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fa893f4a133d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60">
              <w:r>
                <w:rPr>
                  <w:color w:val="0563C1"/>
                  <w:u w:val="single"/>
                  <w:sz w:val="14"/>
                </w:rPr>
                <w:t>Mizorix Filer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08" name="Picture 50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09" name="Picture 50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10" name="Picture 51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Mizorix Ltd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11" name="Picture 511" descr="MSN Weather" title="MSN Weath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ebe8371b66e4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62">
              <w:r>
                <w:rPr>
                  <w:color w:val="0563C1"/>
                  <w:u w:val="single"/>
                  <w:sz w:val="14"/>
                </w:rPr>
                <w:t>MSN Weather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12" name="Picture 51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13" name="Picture 51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14" name="Picture 51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15" name="Picture 515" descr="MySQL" title="MySQ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d0b81b7a83ca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64">
              <w:r>
                <w:rPr>
                  <w:color w:val="0563C1"/>
                  <w:u w:val="single"/>
                  <w:sz w:val="14"/>
                </w:rPr>
                <w:t>MySQL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16" name="Picture 51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17" name="Picture 51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18" name="Picture 51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19" name="Picture 519" descr="National Park Service (Independent Publisher)" title="National Park Service (Independent Publish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782c34a890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65">
              <w:r>
                <w:rPr>
                  <w:color w:val="0563C1"/>
                  <w:u w:val="single"/>
                  <w:sz w:val="14"/>
                </w:rPr>
                <w:t>National Park Service (Independent Publisher)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20" name="Picture 52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21" name="Picture 52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22" name="Picture 52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Troy Taylor, Hitachi Solutions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23" name="Picture 523" descr="Notifications [DEPRECATED]" title="Notifications [DEPRECATED]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37a58c9e542d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67">
              <w:r>
                <w:rPr>
                  <w:color w:val="0563C1"/>
                  <w:u w:val="single"/>
                  <w:sz w:val="14"/>
                </w:rPr>
                <w:t>Notifications [DEPRECATED]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24" name="Picture 52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25" name="Picture 525" descr="Nutrient Document Converter" title="Nutrient Document Convert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f801b64b146f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69">
              <w:r>
                <w:rPr>
                  <w:color w:val="0563C1"/>
                  <w:u w:val="single"/>
                  <w:sz w:val="14"/>
                </w:rPr>
                <w:t>Nutrient Document Converter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26" name="Picture 52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27" name="Picture 52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28" name="Picture 52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Muhimbi trading as Nutrient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29" name="Picture 529" descr="Office 365 Groups" title="Office 365 Grou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c8ebf4bc03fb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71">
              <w:r>
                <w:rPr>
                  <w:color w:val="0563C1"/>
                  <w:u w:val="single"/>
                  <w:sz w:val="14"/>
                </w:rPr>
                <w:t>Office 365 Groups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30" name="Picture 53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31" name="Picture 53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32" name="Picture 53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33" name="Picture 533" descr="Office 365 Groups Mail" title="Office 365 Groups Mai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548fb9961043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73">
              <w:r>
                <w:rPr>
                  <w:color w:val="0563C1"/>
                  <w:u w:val="single"/>
                  <w:sz w:val="14"/>
                </w:rPr>
                <w:t>Office 365 Groups Mail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34" name="Picture 53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35" name="Picture 53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36" name="Picture 53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37" name="Picture 537" descr="Office 365 Outlook" title="Office 365 Outloo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56eb8bcd603a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75">
              <w:r>
                <w:rPr>
                  <w:color w:val="0563C1"/>
                  <w:u w:val="single"/>
                  <w:sz w:val="14"/>
                </w:rPr>
                <w:t>Office 365 Outlook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38" name="Picture 53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39" name="Picture 53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40" name="Picture 54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41" name="Picture 541" descr="Office 365 Users" title="Office 365 Us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754878274023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77">
              <w:r>
                <w:rPr>
                  <w:color w:val="0563C1"/>
                  <w:u w:val="single"/>
                  <w:sz w:val="14"/>
                </w:rPr>
                <w:t>Office 365 Users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42" name="Picture 54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43" name="Picture 54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44" name="Picture 54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45" name="Picture 545" descr="OneDrive" title="OneDriv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95bde9747762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79">
              <w:r>
                <w:rPr>
                  <w:color w:val="0563C1"/>
                  <w:u w:val="single"/>
                  <w:sz w:val="14"/>
                </w:rPr>
                <w:t>OneDrive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46" name="Picture 54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47" name="Picture 54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48" name="Picture 54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49" name="Picture 549" descr="OneDrive for Business" title="OneDrive for Busines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ab4b7b0852e9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81">
              <w:r>
                <w:rPr>
                  <w:color w:val="0563C1"/>
                  <w:u w:val="single"/>
                  <w:sz w:val="14"/>
                </w:rPr>
                <w:t>OneDrive for Business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50" name="Picture 55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51" name="Picture 55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52" name="Picture 55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53" name="Picture 553" descr="OneNote (Business)" title="OneNote (Business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f68cfc425c8d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83">
              <w:r>
                <w:rPr>
                  <w:color w:val="0563C1"/>
                  <w:u w:val="single"/>
                  <w:sz w:val="14"/>
                </w:rPr>
                <w:t>OneNote (Business)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54" name="Picture 55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55" name="Picture 55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56" name="Picture 55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57" name="Picture 557" descr="OpenText Core Share" title="OpenText Core Sha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96cb35ce266d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85">
              <w:r>
                <w:rPr>
                  <w:color w:val="0563C1"/>
                  <w:u w:val="single"/>
                  <w:sz w:val="14"/>
                </w:rPr>
                <w:t>OpenText Core Share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58" name="Picture 55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59" name="Picture 55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60" name="Picture 56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One Fox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61" name="Picture 561" descr="OpenText Documentum" title="OpenText Documentu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a7012085d60d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87">
              <w:r>
                <w:rPr>
                  <w:color w:val="0563C1"/>
                  <w:u w:val="single"/>
                  <w:sz w:val="14"/>
                </w:rPr>
                <w:t>OpenText Documentum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62" name="Picture 56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63" name="Picture 56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64" name="Picture 56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One Fox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65" name="Picture 565" descr="OpenText eDOCS" title="OpenText eDOC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689b1a421e02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89">
              <w:r>
                <w:rPr>
                  <w:color w:val="0563C1"/>
                  <w:u w:val="single"/>
                  <w:sz w:val="14"/>
                </w:rPr>
                <w:t>OpenText eDOCS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66" name="Picture 56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67" name="Picture 56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68" name="Picture 56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One Fox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69" name="Picture 569" descr="OpenText Extended ECM" title="OpenText Extended EC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bd0e02924324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91">
              <w:r>
                <w:rPr>
                  <w:color w:val="0563C1"/>
                  <w:u w:val="single"/>
                  <w:sz w:val="14"/>
                </w:rPr>
                <w:t>OpenText Extended ECM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70" name="Picture 57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71" name="Picture 57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72" name="Picture 57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One Fox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73" name="Picture 573" descr="Oracle Database" title="Oracle Databas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febd0f46cef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92">
              <w:r>
                <w:rPr>
                  <w:color w:val="0563C1"/>
                  <w:u w:val="single"/>
                  <w:sz w:val="14"/>
                </w:rPr>
                <w:t>Oracle Database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74" name="Picture 57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75" name="Picture 57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76" name="Picture 57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77" name="Picture 577" descr="Outlook Tasks [DEPRECATED]" title="Outlook Tasks [DEPRECATED]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453b917b8b82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94">
              <w:r>
                <w:rPr>
                  <w:color w:val="0563C1"/>
                  <w:u w:val="single"/>
                  <w:sz w:val="14"/>
                </w:rPr>
                <w:t>Outlook Tasks [DEPRECATED]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78" name="Picture 57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79" name="Picture 57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80" name="Picture 58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81" name="Picture 581" descr="Outlook.com" title="Outlook.co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56eb8bcd603a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95">
              <w:r>
                <w:rPr>
                  <w:color w:val="0563C1"/>
                  <w:u w:val="single"/>
                  <w:sz w:val="14"/>
                </w:rPr>
                <w:t>Outlook.com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82" name="Picture 58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83" name="Picture 58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84" name="Picture 58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85" name="Picture 585" descr="PagerDuty" title="PagerDut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7c44211b9622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97">
              <w:r>
                <w:rPr>
                  <w:color w:val="0563C1"/>
                  <w:u w:val="single"/>
                  <w:sz w:val="14"/>
                </w:rPr>
                <w:t>PagerDuty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86" name="Picture 58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87" name="Picture 58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88" name="Picture 58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89" name="Picture 589" descr="Planner" title="Plann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82e3ae3df0d5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299">
              <w:r>
                <w:rPr>
                  <w:color w:val="0563C1"/>
                  <w:u w:val="single"/>
                  <w:sz w:val="14"/>
                </w:rPr>
                <w:t>Planner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90" name="Picture 59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91" name="Picture 59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92" name="Picture 59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93" name="Picture 593" descr="Plumsail Actions" title="Plumsail Acti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8bfa7de13556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01">
              <w:r>
                <w:rPr>
                  <w:color w:val="0563C1"/>
                  <w:u w:val="single"/>
                  <w:sz w:val="14"/>
                </w:rPr>
                <w:t>Plumsail Actions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94" name="Picture 59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95" name="Picture 59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96" name="Picture 59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Plumsail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597" name="Picture 597" descr="Plumsail Documents" title="Plumsail Documen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ec4b7d331a41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03">
              <w:r>
                <w:rPr>
                  <w:color w:val="0563C1"/>
                  <w:u w:val="single"/>
                  <w:sz w:val="14"/>
                </w:rPr>
                <w:t>Plumsail Documents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98" name="Picture 59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599" name="Picture 59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00" name="Picture 60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Plumsail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01" name="Picture 601" descr="Plumsail Forms" title="Plumsail For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d92999e17b53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05">
              <w:r>
                <w:rPr>
                  <w:color w:val="0563C1"/>
                  <w:u w:val="single"/>
                  <w:sz w:val="14"/>
                </w:rPr>
                <w:t>Plumsail Forms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02" name="Picture 60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03" name="Picture 60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04" name="Picture 60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Plumsail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05" name="Picture 605" descr="Plumsail HelpDesk" title="Plumsail HelpDes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fae9e483ce21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07">
              <w:r>
                <w:rPr>
                  <w:color w:val="0563C1"/>
                  <w:u w:val="single"/>
                  <w:sz w:val="14"/>
                </w:rPr>
                <w:t>Plumsail HelpDesk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06" name="Picture 60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07" name="Picture 60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08" name="Picture 60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Plumsail Inc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09" name="Picture 609" descr="Portfolio and Roadmap" title="Portfolio and Roadma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d788a6527cc3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09">
              <w:r>
                <w:rPr>
                  <w:color w:val="0563C1"/>
                  <w:u w:val="single"/>
                  <w:sz w:val="14"/>
                </w:rPr>
                <w:t>Portfolio and Roadmap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10" name="Picture 61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11" name="Picture 61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Non-Microsoft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12" name="Picture 612" descr="PostgreSQL" title="PostgreSQ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142f6627f9b1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11">
              <w:r>
                <w:rPr>
                  <w:color w:val="0563C1"/>
                  <w:u w:val="single"/>
                  <w:sz w:val="14"/>
                </w:rPr>
                <w:t>PostgreSQL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13" name="Picture 61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14" name="Picture 61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15" name="Picture 61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16" name="Picture 616" descr="Power Apps for Admins" title="Power Apps for Admi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8dbba7a313de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13">
              <w:r>
                <w:rPr>
                  <w:color w:val="0563C1"/>
                  <w:u w:val="single"/>
                  <w:sz w:val="14"/>
                </w:rPr>
                <w:t>Power Apps for Admins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17" name="Picture 61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18" name="Picture 61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19" name="Picture 619" descr="Power Apps for Makers" title="Power Apps for Mak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71bd450c6302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15">
              <w:r>
                <w:rPr>
                  <w:color w:val="0563C1"/>
                  <w:u w:val="single"/>
                  <w:sz w:val="14"/>
                </w:rPr>
                <w:t>Power Apps for Makers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20" name="Picture 62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21" name="Picture 62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22" name="Picture 622" descr="Power Apps Notification" title="Power Apps Notific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a9bd521e097c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17">
              <w:r>
                <w:rPr>
                  <w:color w:val="0563C1"/>
                  <w:u w:val="single"/>
                  <w:sz w:val="14"/>
                </w:rPr>
                <w:t>Power Apps Notification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23" name="Picture 62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24" name="Picture 62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25" name="Picture 625" descr="Power Apps Notification V2" title="Power Apps Notification V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a9bd521e097c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18">
              <w:r>
                <w:rPr>
                  <w:color w:val="0563C1"/>
                  <w:u w:val="single"/>
                  <w:sz w:val="14"/>
                </w:rPr>
                <w:t>Power Apps Notification V2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26" name="Picture 62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27" name="Picture 62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28" name="Picture 628" descr="Power Automate for Admins" title="Power Automate for Admi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5770c99fe025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20">
              <w:r>
                <w:rPr>
                  <w:color w:val="0563C1"/>
                  <w:u w:val="single"/>
                  <w:sz w:val="14"/>
                </w:rPr>
                <w:t>Power Automate for Admins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29" name="Picture 62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30" name="Picture 63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31" name="Picture 631" descr="Power Automate Management" title="Power Automate Managem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85438ec61618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22">
              <w:r>
                <w:rPr>
                  <w:color w:val="0563C1"/>
                  <w:u w:val="single"/>
                  <w:sz w:val="14"/>
                </w:rPr>
                <w:t>Power Automate Management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32" name="Picture 63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33" name="Picture 63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34" name="Picture 634" descr="Power BI" title="Power B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9d627c7e5c5f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24">
              <w:r>
                <w:rPr>
                  <w:color w:val="0563C1"/>
                  <w:u w:val="single"/>
                  <w:sz w:val="14"/>
                </w:rPr>
                <w:t>Power BI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35" name="Picture 63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36" name="Picture 63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37" name="Picture 63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38" name="Picture 638" descr="Power Platform for Admins" title="Power Platform for Admi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71b90c1a383a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26">
              <w:r>
                <w:rPr>
                  <w:color w:val="0563C1"/>
                  <w:u w:val="single"/>
                  <w:sz w:val="14"/>
                </w:rPr>
                <w:t>Power Platform for Admins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39" name="Picture 63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40" name="Picture 64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41" name="Picture 641" descr="Power Platform for Admins V2" title="Power Platform for Admins V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fe87ffddb317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28">
              <w:r>
                <w:rPr>
                  <w:color w:val="0563C1"/>
                  <w:u w:val="single"/>
                  <w:sz w:val="14"/>
                </w:rPr>
                <w:t>Power Platform for Admins V2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42" name="Picture 64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43" name="Picture 64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44" name="Picture 64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45" name="Picture 645" descr="Power Query Dataflows" title="Power Query Dataflow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45001c005442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30">
              <w:r>
                <w:rPr>
                  <w:color w:val="0563C1"/>
                  <w:u w:val="single"/>
                  <w:sz w:val="14"/>
                </w:rPr>
                <w:t>Power Query Dataflows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46" name="Picture 64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47" name="Picture 64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48" name="Picture 64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49" name="Picture 649" descr="Power Virtual Agents" title="Power Virtual Agen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a5a6ef0cfc7e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32">
              <w:r>
                <w:rPr>
                  <w:color w:val="0563C1"/>
                  <w:u w:val="single"/>
                  <w:sz w:val="14"/>
                </w:rPr>
                <w:t>Power Virtual Agents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50" name="Picture 65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51" name="Picture 651" descr="Process Mining" title="Process Min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9ea22f69058c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34">
              <w:r>
                <w:rPr>
                  <w:color w:val="0563C1"/>
                  <w:u w:val="single"/>
                  <w:sz w:val="14"/>
                </w:rPr>
                <w:t>Process Mining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52" name="Picture 65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53" name="Picture 65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54" name="Picture 654" descr="Process Street" title="Process Stree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43943254b425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36">
              <w:r>
                <w:rPr>
                  <w:color w:val="0563C1"/>
                  <w:u w:val="single"/>
                  <w:sz w:val="14"/>
                </w:rPr>
                <w:t>Process Street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55" name="Picture 65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56" name="Picture 65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57" name="Picture 65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Process Street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58" name="Picture 658" descr="Project Online" title="Project Onli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4038bbf3e47f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38">
              <w:r>
                <w:rPr>
                  <w:color w:val="0563C1"/>
                  <w:u w:val="single"/>
                  <w:sz w:val="14"/>
                </w:rPr>
                <w:t>Project Online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59" name="Picture 65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60" name="Picture 66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61" name="Picture 66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62" name="Picture 662" descr="QnA Maker" title="QnA Mak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b6778f0570fe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40">
              <w:r>
                <w:rPr>
                  <w:color w:val="0563C1"/>
                  <w:u w:val="single"/>
                  <w:sz w:val="14"/>
                </w:rPr>
                <w:t>QnA Maker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63" name="Picture 66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64" name="Picture 66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65" name="Picture 66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66" name="Picture 666" descr="QuickChart (Independent Publisher)" title="QuickChart (Independent Publish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782c34a890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41">
              <w:r>
                <w:rPr>
                  <w:color w:val="0563C1"/>
                  <w:u w:val="single"/>
                  <w:sz w:val="14"/>
                </w:rPr>
                <w:t>QuickChart (Independent Publisher)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67" name="Picture 66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68" name="Picture 66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69" name="Picture 66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Troy Taylor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70" name="Picture 670" descr="Recorded Future Identity" title="Recorded Future Identit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fd7c53b3e8b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43">
              <w:r>
                <w:rPr>
                  <w:color w:val="0563C1"/>
                  <w:u w:val="single"/>
                  <w:sz w:val="14"/>
                </w:rPr>
                <w:t>Recorded Future Identity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71" name="Picture 67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72" name="Picture 67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73" name="Picture 67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Recorded Future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74" name="Picture 674" descr="Recorded Future V2" title="Recorded Future V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fd7c53b3e8b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44">
              <w:r>
                <w:rPr>
                  <w:color w:val="0563C1"/>
                  <w:u w:val="single"/>
                  <w:sz w:val="14"/>
                </w:rPr>
                <w:t>Recorded Future V2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75" name="Picture 67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76" name="Picture 67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77" name="Picture 67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Recorded Future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78" name="Picture 678" descr="RegoLink for Clarity PPM" title="RegoLink for Clarity PP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a7f786509a87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46">
              <w:r>
                <w:rPr>
                  <w:color w:val="0563C1"/>
                  <w:u w:val="single"/>
                  <w:sz w:val="14"/>
                </w:rPr>
                <w:t>RegoLink for Clarity PPM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79" name="Picture 67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80" name="Picture 68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81" name="Picture 68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Rego Consulting Corporation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82" name="Picture 682" descr="RSS" title="RS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d6cba459b0a4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48">
              <w:r>
                <w:rPr>
                  <w:color w:val="0563C1"/>
                  <w:u w:val="single"/>
                  <w:sz w:val="14"/>
                </w:rPr>
                <w:t>RSS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83" name="Picture 68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84" name="Picture 68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85" name="Picture 68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86" name="Picture 686" descr="SAP ERP" title="SAP ER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febd0f46cef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49">
              <w:r>
                <w:rPr>
                  <w:color w:val="0563C1"/>
                  <w:u w:val="single"/>
                  <w:sz w:val="14"/>
                </w:rPr>
                <w:t>SAP ERP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87" name="Picture 68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88" name="Picture 68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89" name="Picture 689" descr="SAP OData" title="SAP ODat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39effda0539b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51">
              <w:r>
                <w:rPr>
                  <w:color w:val="0563C1"/>
                  <w:u w:val="single"/>
                  <w:sz w:val="14"/>
                </w:rPr>
                <w:t>SAP OData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90" name="Picture 69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91" name="Picture 69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92" name="Picture 69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93" name="Picture 693" descr="SendGrid" title="SendGr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273343a05710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53">
              <w:r>
                <w:rPr>
                  <w:color w:val="0563C1"/>
                  <w:u w:val="single"/>
                  <w:sz w:val="14"/>
                </w:rPr>
                <w:t>SendGrid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94" name="Picture 69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95" name="Picture 69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96" name="Picture 69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697" name="Picture 697" descr="Service Bus" title="Service Bu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e20fc6b354b6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55">
              <w:r>
                <w:rPr>
                  <w:color w:val="0563C1"/>
                  <w:u w:val="single"/>
                  <w:sz w:val="14"/>
                </w:rPr>
                <w:t>Service Bus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98" name="Picture 69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699" name="Picture 69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00" name="Picture 70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01" name="Picture 701" descr="ServiceNow" title="ServiceNo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2d5cff7d3a47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57">
              <w:r>
                <w:rPr>
                  <w:color w:val="0563C1"/>
                  <w:u w:val="single"/>
                  <w:sz w:val="14"/>
                </w:rPr>
                <w:t>ServiceNow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02" name="Picture 70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03" name="Picture 70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04" name="Picture 70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05" name="Picture 705" descr="SFTP - SSH" title="SFTP - SS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94853c0904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59">
              <w:r>
                <w:rPr>
                  <w:color w:val="0563C1"/>
                  <w:u w:val="single"/>
                  <w:sz w:val="14"/>
                </w:rPr>
                <w:t>SFTP - SSH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06" name="Picture 70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07" name="Picture 70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08" name="Picture 70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09" name="Picture 709" descr="SFTP [DEPRECATED]" title="SFTP [DEPRECATED]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94853c0904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60">
              <w:r>
                <w:rPr>
                  <w:color w:val="0563C1"/>
                  <w:u w:val="single"/>
                  <w:sz w:val="14"/>
                </w:rPr>
                <w:t>SFTP [DEPRECATED]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10" name="Picture 71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11" name="Picture 71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12" name="Picture 71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13" name="Picture 713" descr="SharePoint" title="SharePoi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1fa6a768541f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62">
              <w:r>
                <w:rPr>
                  <w:color w:val="0563C1"/>
                  <w:u w:val="single"/>
                  <w:sz w:val="14"/>
                </w:rPr>
                <w:t>SharePoint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14" name="Picture 71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15" name="Picture 71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16" name="Picture 71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17" name="Picture 717" descr="Shifts for Microsoft Teams" title="Shifts for Microsoft Tea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2ff16a045a60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64">
              <w:r>
                <w:rPr>
                  <w:color w:val="0563C1"/>
                  <w:u w:val="single"/>
                  <w:sz w:val="14"/>
                </w:rPr>
                <w:t>Shifts for Microsoft Teams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18" name="Picture 71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19" name="Picture 71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20" name="Picture 72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21" name="Picture 721" descr="SHRTCODE (Independent Publisher)" title="SHRTCODE (Independent Publish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782c34a890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65">
              <w:r>
                <w:rPr>
                  <w:color w:val="0563C1"/>
                  <w:u w:val="single"/>
                  <w:sz w:val="14"/>
                </w:rPr>
                <w:t>SHRTCODE (Independent Publisher)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22" name="Picture 72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23" name="Picture 72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24" name="Picture 72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Chandra Sekhar Malla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25" name="Picture 725" descr="SignNow" title="SignNo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4a16f02febaa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67">
              <w:r>
                <w:rPr>
                  <w:color w:val="0563C1"/>
                  <w:u w:val="single"/>
                  <w:sz w:val="14"/>
                </w:rPr>
                <w:t>SignNow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26" name="Picture 72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27" name="Picture 72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28" name="Picture 72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DaDaDocs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29" name="Picture 729" descr="Slack" title="Slac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2fd9407f50b6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69">
              <w:r>
                <w:rPr>
                  <w:color w:val="0563C1"/>
                  <w:u w:val="single"/>
                  <w:sz w:val="14"/>
                </w:rPr>
                <w:t>Slack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30" name="Picture 73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31" name="Picture 73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32" name="Picture 73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33" name="Picture 733" descr="Smartsheet" title="Smartshee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378f2685b772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71">
              <w:r>
                <w:rPr>
                  <w:color w:val="0563C1"/>
                  <w:u w:val="single"/>
                  <w:sz w:val="14"/>
                </w:rPr>
                <w:t>Smartsheet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34" name="Picture 73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35" name="Picture 73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36" name="Picture 73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37" name="Picture 737" descr="SMTP" title="SMT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eb1a40ae665c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73">
              <w:r>
                <w:rPr>
                  <w:color w:val="0563C1"/>
                  <w:u w:val="single"/>
                  <w:sz w:val="14"/>
                </w:rPr>
                <w:t>SMTP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38" name="Picture 73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39" name="Picture 73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40" name="Picture 74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41" name="Picture 741" descr="SQL Server" title="SQL Serv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d7d119fa678d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75">
              <w:r>
                <w:rPr>
                  <w:color w:val="0563C1"/>
                  <w:u w:val="single"/>
                  <w:sz w:val="14"/>
                </w:rPr>
                <w:t>SQL Server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42" name="Picture 74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43" name="Picture 74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44" name="Picture 74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45" name="Picture 745" descr="Standard approvals" title="Standard approval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d7b8d3e9ffa9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77">
              <w:r>
                <w:rPr>
                  <w:color w:val="0563C1"/>
                  <w:u w:val="single"/>
                  <w:sz w:val="14"/>
                </w:rPr>
                <w:t>Standard approvals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46" name="Picture 74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47" name="Picture 74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48" name="Picture 748" descr="Survey123" title="Survey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5aba14d69c9c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79">
              <w:r>
                <w:rPr>
                  <w:color w:val="0563C1"/>
                  <w:u w:val="single"/>
                  <w:sz w:val="14"/>
                </w:rPr>
                <w:t>Survey123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49" name="Picture 74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50" name="Picture 75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51" name="Picture 75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ArcGIS Survey123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52" name="Picture 752" descr="SurveyMonkey" title="SurveyMonke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ea773d056f79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81">
              <w:r>
                <w:rPr>
                  <w:color w:val="0563C1"/>
                  <w:u w:val="single"/>
                  <w:sz w:val="14"/>
                </w:rPr>
                <w:t>SurveyMonkey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53" name="Picture 75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54" name="Picture 75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55" name="Picture 75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56" name="Picture 756" descr="Teradata" title="Teradat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f842e267144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83">
              <w:r>
                <w:rPr>
                  <w:color w:val="0563C1"/>
                  <w:u w:val="single"/>
                  <w:sz w:val="14"/>
                </w:rPr>
                <w:t>Teradata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57" name="Picture 75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58" name="Picture 75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59" name="Picture 759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60" name="Picture 760" descr="TheMealDB (Independent Publisher)" title="TheMealDB (Independent Publish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782c34a890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84">
              <w:r>
                <w:rPr>
                  <w:color w:val="0563C1"/>
                  <w:u w:val="single"/>
                  <w:sz w:val="14"/>
                </w:rPr>
                <w:t>TheMealDB (Independent Publisher)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61" name="Picture 761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62" name="Picture 762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63" name="Picture 763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John Muchiri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64" name="Picture 764" descr="Tikit" title="Tiki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52459b2ddc17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86">
              <w:r>
                <w:rPr>
                  <w:color w:val="0563C1"/>
                  <w:u w:val="single"/>
                  <w:sz w:val="14"/>
                </w:rPr>
                <w:t>Tikit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65" name="Picture 765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66" name="Picture 766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67" name="Picture 767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Cireson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68" name="Picture 768" descr="Trello" title="Trell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06707379c34e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88">
              <w:r>
                <w:rPr>
                  <w:color w:val="0563C1"/>
                  <w:u w:val="single"/>
                  <w:sz w:val="14"/>
                </w:rPr>
                <w:t>Trello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69" name="Picture 76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70" name="Picture 77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71" name="Picture 77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72" name="Picture 772" descr="Twilio" title="Twili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0a4676a7edea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90">
              <w:r>
                <w:rPr>
                  <w:color w:val="0563C1"/>
                  <w:u w:val="single"/>
                  <w:sz w:val="14"/>
                </w:rPr>
                <w:t>Twilio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73" name="Picture 773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74" name="Picture 774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75" name="Picture 775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76" name="Picture 776" descr="Typeform" title="Typefor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470090ebce5d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92">
              <w:r>
                <w:rPr>
                  <w:color w:val="0563C1"/>
                  <w:u w:val="single"/>
                  <w:sz w:val="14"/>
                </w:rPr>
                <w:t>Typeform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💡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77" name="Picture 777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78" name="Picture 778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79" name="Picture 779" descr="Ventipix Asset and Inventory" title="Ventipix Asset and Invento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30f1fc5baabc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94">
              <w:r>
                <w:rPr>
                  <w:color w:val="0563C1"/>
                  <w:u w:val="single"/>
                  <w:sz w:val="14"/>
                </w:rPr>
                <w:t>Ventipix Asset and Inventory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80" name="Picture 78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81" name="Picture 78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82" name="Picture 78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Ventipix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83" name="Picture 783" descr="Video Indexer (V2)" title="Video Indexer (V2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b3254659b6fc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96">
              <w:r>
                <w:rPr>
                  <w:color w:val="0563C1"/>
                  <w:u w:val="single"/>
                  <w:sz w:val="14"/>
                </w:rPr>
                <w:t>Video Indexer (V2)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84" name="Picture 78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85" name="Picture 78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86" name="Picture 78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87" name="Picture 787" descr="VIES (Independent Publisher)" title="VIES (Independent Publish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782c34a890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97">
              <w:r>
                <w:rPr>
                  <w:color w:val="0563C1"/>
                  <w:u w:val="single"/>
                  <w:sz w:val="14"/>
                </w:rPr>
                <w:t>VIES (Independent Publisher)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88" name="Picture 78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89" name="Picture 78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90" name="Picture 79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Tomasz Poszytek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91" name="Picture 791" descr="Viva Engage" title="Viva Eng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d5824ab8c4d0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399">
              <w:r>
                <w:rPr>
                  <w:color w:val="0563C1"/>
                  <w:u w:val="single"/>
                  <w:sz w:val="14"/>
                </w:rPr>
                <w:t>Viva Engage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92" name="Picture 79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93" name="Picture 79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94" name="Picture 79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95" name="Picture 795" descr="WooCommerce" title="WooCommer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966b394675b2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01">
              <w:r>
                <w:rPr>
                  <w:color w:val="0563C1"/>
                  <w:u w:val="single"/>
                  <w:sz w:val="14"/>
                </w:rPr>
                <w:t>WooCommerce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96" name="Picture 79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97" name="Picture 79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798" name="Picture 798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Reenhanced, LLC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799" name="Picture 799" descr="Word Online (Business)" title="Word Online (Business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267455332eab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03">
              <w:r>
                <w:rPr>
                  <w:color w:val="0563C1"/>
                  <w:u w:val="single"/>
                  <w:sz w:val="14"/>
                </w:rPr>
                <w:t>Word Online (Business)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00" name="Picture 800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01" name="Picture 801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02" name="Picture 802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803" name="Picture 803" descr="WordPress" title="WordPres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d398c7e64ce6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05">
              <w:r>
                <w:rPr>
                  <w:color w:val="0563C1"/>
                  <w:u w:val="single"/>
                  <w:sz w:val="14"/>
                </w:rPr>
                <w:t>WordPress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04" name="Picture 804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05" name="Picture 805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06" name="Picture 806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807" name="Picture 807" descr="X" title="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2263bb71ab68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07">
              <w:r>
                <w:rPr>
                  <w:color w:val="0563C1"/>
                  <w:u w:val="single"/>
                  <w:sz w:val="14"/>
                </w:rPr>
                <w:t>X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08" name="Picture 808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09" name="Picture 809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10" name="Picture 810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811" name="Picture 811" descr="xkcd (Independent Publisher)" title="xkcd (Independent Publish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782c34a890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08">
              <w:r>
                <w:rPr>
                  <w:color w:val="0563C1"/>
                  <w:u w:val="single"/>
                  <w:sz w:val="14"/>
                </w:rPr>
                <w:t>xkcd (Independent Publisher)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12" name="Picture 812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13" name="Picture 813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14" name="Picture 814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Troy Taylor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815" name="Picture 815" descr="YouTube" title="YouTub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efdb89d8f657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10">
              <w:r>
                <w:rPr>
                  <w:color w:val="0563C1"/>
                  <w:u w:val="single"/>
                  <w:sz w:val="14"/>
                </w:rPr>
                <w:t>YouTube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⚫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16" name="Picture 816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17" name="Picture 817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trHeight w:val="346"/>
        </w:trPr>
        <w:tc>
          <w:tcPr>
            <w:tcW w:type="dxa" w:w="475"/>
            <w:tcBorders>
              <w:end w:val="nil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5448" cy="155448"/>
                  <wp:docPr id="818" name="Picture 818" descr="Zendesk" title="Zendes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7e8ec8483cc2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start w:val="nil"/>
            </w:tcBorders>
            <w:vAlign w:val="center"/>
          </w:tcPr>
          <w:p>
            <w:r/>
            <w:hyperlink r:id="rId412">
              <w:r>
                <w:rPr>
                  <w:color w:val="0563C1"/>
                  <w:u w:val="single"/>
                  <w:sz w:val="14"/>
                </w:rPr>
                <w:t>Zendesk</w:t>
              </w:r>
            </w:hyperlink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💎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🟢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19" name="Picture 819" descr="Logic Apps" title="Logic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c-ap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20" name="Picture 820" descr="Power Automate" title="Power Autom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utom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46304" cy="146304"/>
                  <wp:docPr id="821" name="Picture 821" descr="Power Apps" title="Power App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-app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Microsoft</w:t>
            </w:r>
          </w:p>
        </w:tc>
        <w:tc>
          <w:tcPr>
            <w:tcW w:type="dxa" w:w="64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Emoji" w:hAnsi="Segoe UI Emoji"/>
                <w:b w:val="0"/>
                <w:sz w:val="15"/>
              </w:rPr>
              <w:t>✅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6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before="80" w:after="0"/>
        <w:jc w:val="center"/>
      </w:pPr>
      <w:r>
        <w:rPr>
          <w:rFonts w:ascii="Arial" w:hAnsi="Arial"/>
          <w:b/>
          <w:sz w:val="15"/>
        </w:rPr>
        <w:t xml:space="preserve">Sources: </w:t>
      </w:r>
      <w:hyperlink r:id="rId413">
        <w:r>
          <w:rPr>
            <w:color w:val="0563C1"/>
            <w:u w:val="single"/>
            <w:sz w:val="15"/>
          </w:rPr>
          <w:t>Connector reference overview</w:t>
        </w:r>
      </w:hyperlink>
      <w:r>
        <w:t xml:space="preserve"> | </w:t>
      </w:r>
      <w:hyperlink r:id="rId414">
        <w:r>
          <w:rPr>
            <w:color w:val="0563C1"/>
            <w:u w:val="single"/>
            <w:sz w:val="15"/>
          </w:rPr>
          <w:t>Power Apps connectors</w:t>
        </w:r>
      </w:hyperlink>
      <w:r>
        <w:t xml:space="preserve"> | </w:t>
      </w:r>
      <w:hyperlink r:id="rId415">
        <w:r>
          <w:rPr>
            <w:color w:val="0563C1"/>
            <w:u w:val="single"/>
            <w:sz w:val="15"/>
          </w:rPr>
          <w:t>Power Automate connectors</w:t>
        </w:r>
      </w:hyperlink>
    </w:p>
    <w:sectPr w:rsidR="00FC693F" w:rsidRPr="0006063C" w:rsidSect="00034616">
      <w:pgSz w:w="12240" w:h="15840"/>
      <w:pgMar w:top="648" w:right="360" w:bottom="64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learn.microsoft.com/en-us/connectors/adobesign/" TargetMode="External"/><Relationship Id="rId14" Type="http://schemas.openxmlformats.org/officeDocument/2006/relationships/image" Target="media/image5.png"/><Relationship Id="rId15" Type="http://schemas.openxmlformats.org/officeDocument/2006/relationships/hyperlink" Target="https://learn.microsoft.com/en-us/connectors/adobepdftools/" TargetMode="External"/><Relationship Id="rId16" Type="http://schemas.openxmlformats.org/officeDocument/2006/relationships/image" Target="media/image6.png"/><Relationship Id="rId17" Type="http://schemas.openxmlformats.org/officeDocument/2006/relationships/hyperlink" Target="https://learn.microsoft.com/en-us/connectors/amazonredshift/" TargetMode="External"/><Relationship Id="rId18" Type="http://schemas.openxmlformats.org/officeDocument/2006/relationships/image" Target="media/image7.png"/><Relationship Id="rId19" Type="http://schemas.openxmlformats.org/officeDocument/2006/relationships/hyperlink" Target="https://learn.microsoft.com/en-us/connectors/amazons3/" TargetMode="External"/><Relationship Id="rId20" Type="http://schemas.openxmlformats.org/officeDocument/2006/relationships/image" Target="media/image8.png"/><Relationship Id="rId21" Type="http://schemas.openxmlformats.org/officeDocument/2006/relationships/hyperlink" Target="https://learn.microsoft.com/en-us/connectors/impala/" TargetMode="External"/><Relationship Id="rId22" Type="http://schemas.openxmlformats.org/officeDocument/2006/relationships/image" Target="media/image9.png"/><Relationship Id="rId23" Type="http://schemas.openxmlformats.org/officeDocument/2006/relationships/hyperlink" Target="https://learn.microsoft.com/en-us/connectors/arcgis/" TargetMode="External"/><Relationship Id="rId24" Type="http://schemas.openxmlformats.org/officeDocument/2006/relationships/image" Target="media/image10.png"/><Relationship Id="rId25" Type="http://schemas.openxmlformats.org/officeDocument/2006/relationships/hyperlink" Target="https://learn.microsoft.com/en-us/connectors/arcgisenterprise/" TargetMode="External"/><Relationship Id="rId26" Type="http://schemas.openxmlformats.org/officeDocument/2006/relationships/image" Target="media/image11.png"/><Relationship Id="rId27" Type="http://schemas.openxmlformats.org/officeDocument/2006/relationships/hyperlink" Target="https://learn.microsoft.com/en-us/connectors/arcgispaas/" TargetMode="External"/><Relationship Id="rId28" Type="http://schemas.openxmlformats.org/officeDocument/2006/relationships/image" Target="media/image12.png"/><Relationship Id="rId29" Type="http://schemas.openxmlformats.org/officeDocument/2006/relationships/hyperlink" Target="https://learn.microsoft.com/en-us/connectors/asiteusgov/" TargetMode="External"/><Relationship Id="rId30" Type="http://schemas.openxmlformats.org/officeDocument/2006/relationships/image" Target="media/image13.png"/><Relationship Id="rId31" Type="http://schemas.openxmlformats.org/officeDocument/2006/relationships/hyperlink" Target="https://learn.microsoft.com/en-us/connectors/bizzy/" TargetMode="External"/><Relationship Id="rId32" Type="http://schemas.openxmlformats.org/officeDocument/2006/relationships/image" Target="media/image14.png"/><Relationship Id="rId33" Type="http://schemas.openxmlformats.org/officeDocument/2006/relationships/hyperlink" Target="https://learn.microsoft.com/en-us/connectors/avepointcloudgovernance/" TargetMode="External"/><Relationship Id="rId34" Type="http://schemas.openxmlformats.org/officeDocument/2006/relationships/image" Target="media/image15.png"/><Relationship Id="rId35" Type="http://schemas.openxmlformats.org/officeDocument/2006/relationships/hyperlink" Target="https://learn.microsoft.com/en-us/connectors/azureaisearchfoundryiq/" TargetMode="External"/><Relationship Id="rId36" Type="http://schemas.openxmlformats.org/officeDocument/2006/relationships/image" Target="media/image16.png"/><Relationship Id="rId37" Type="http://schemas.openxmlformats.org/officeDocument/2006/relationships/hyperlink" Target="https://learn.microsoft.com/en-us/connectors/formrecognizer/" TargetMode="External"/><Relationship Id="rId38" Type="http://schemas.openxmlformats.org/officeDocument/2006/relationships/image" Target="media/image17.png"/><Relationship Id="rId39" Type="http://schemas.openxmlformats.org/officeDocument/2006/relationships/hyperlink" Target="https://learn.microsoft.com/en-us/connectors/azureaifoundryinference/" TargetMode="External"/><Relationship Id="rId40" Type="http://schemas.openxmlformats.org/officeDocument/2006/relationships/image" Target="media/image18.png"/><Relationship Id="rId41" Type="http://schemas.openxmlformats.org/officeDocument/2006/relationships/hyperlink" Target="https://learn.microsoft.com/en-us/connectors/azureaisearch/" TargetMode="External"/><Relationship Id="rId42" Type="http://schemas.openxmlformats.org/officeDocument/2006/relationships/image" Target="media/image19.png"/><Relationship Id="rId43" Type="http://schemas.openxmlformats.org/officeDocument/2006/relationships/hyperlink" Target="https://learn.microsoft.com/en-us/connectors/azureappservice/" TargetMode="External"/><Relationship Id="rId44" Type="http://schemas.openxmlformats.org/officeDocument/2006/relationships/image" Target="media/image20.png"/><Relationship Id="rId45" Type="http://schemas.openxmlformats.org/officeDocument/2006/relationships/hyperlink" Target="https://learn.microsoft.com/en-us/connectors/applicationinsights/" TargetMode="External"/><Relationship Id="rId46" Type="http://schemas.openxmlformats.org/officeDocument/2006/relationships/image" Target="media/image21.png"/><Relationship Id="rId47" Type="http://schemas.openxmlformats.org/officeDocument/2006/relationships/hyperlink" Target="https://learn.microsoft.com/en-us/connectors/azureautomation/" TargetMode="External"/><Relationship Id="rId48" Type="http://schemas.openxmlformats.org/officeDocument/2006/relationships/image" Target="media/image22.png"/><Relationship Id="rId49" Type="http://schemas.openxmlformats.org/officeDocument/2006/relationships/hyperlink" Target="https://learn.microsoft.com/en-us/connectors/cognitiveservicesspe/" TargetMode="External"/><Relationship Id="rId50" Type="http://schemas.openxmlformats.org/officeDocument/2006/relationships/image" Target="media/image23.png"/><Relationship Id="rId51" Type="http://schemas.openxmlformats.org/officeDocument/2006/relationships/hyperlink" Target="https://learn.microsoft.com/en-us/connectors/azureblob/" TargetMode="External"/><Relationship Id="rId52" Type="http://schemas.openxmlformats.org/officeDocument/2006/relationships/image" Target="media/image24.png"/><Relationship Id="rId53" Type="http://schemas.openxmlformats.org/officeDocument/2006/relationships/hyperlink" Target="https://learn.microsoft.com/en-us/connectors/cognitiveservicestextanalytics/" TargetMode="External"/><Relationship Id="rId54" Type="http://schemas.openxmlformats.org/officeDocument/2006/relationships/image" Target="media/image25.png"/><Relationship Id="rId55" Type="http://schemas.openxmlformats.org/officeDocument/2006/relationships/hyperlink" Target="https://learn.microsoft.com/en-us/connectors/aci/" TargetMode="External"/><Relationship Id="rId56" Type="http://schemas.openxmlformats.org/officeDocument/2006/relationships/image" Target="media/image26.png"/><Relationship Id="rId57" Type="http://schemas.openxmlformats.org/officeDocument/2006/relationships/hyperlink" Target="https://learn.microsoft.com/en-us/connectors/documentdb/" TargetMode="External"/><Relationship Id="rId58" Type="http://schemas.openxmlformats.org/officeDocument/2006/relationships/image" Target="media/image27.png"/><Relationship Id="rId59" Type="http://schemas.openxmlformats.org/officeDocument/2006/relationships/hyperlink" Target="https://learn.microsoft.com/en-us/connectors/kusto/" TargetMode="External"/><Relationship Id="rId60" Type="http://schemas.openxmlformats.org/officeDocument/2006/relationships/image" Target="media/image28.png"/><Relationship Id="rId61" Type="http://schemas.openxmlformats.org/officeDocument/2006/relationships/hyperlink" Target="https://learn.microsoft.com/en-us/connectors/azuredatafactory/" TargetMode="External"/><Relationship Id="rId62" Type="http://schemas.openxmlformats.org/officeDocument/2006/relationships/image" Target="media/image29.png"/><Relationship Id="rId63" Type="http://schemas.openxmlformats.org/officeDocument/2006/relationships/hyperlink" Target="https://learn.microsoft.com/en-us/connectors/azuremysql/" TargetMode="External"/><Relationship Id="rId64" Type="http://schemas.openxmlformats.org/officeDocument/2006/relationships/image" Target="media/image30.png"/><Relationship Id="rId65" Type="http://schemas.openxmlformats.org/officeDocument/2006/relationships/hyperlink" Target="https://learn.microsoft.com/en-us/connectors/visualstudioteamservices/" TargetMode="External"/><Relationship Id="rId66" Type="http://schemas.openxmlformats.org/officeDocument/2006/relationships/image" Target="media/image31.png"/><Relationship Id="rId67" Type="http://schemas.openxmlformats.org/officeDocument/2006/relationships/hyperlink" Target="https://learn.microsoft.com/en-us/connectors/azureeventgrid/" TargetMode="External"/><Relationship Id="rId68" Type="http://schemas.openxmlformats.org/officeDocument/2006/relationships/image" Target="media/image32.png"/><Relationship Id="rId69" Type="http://schemas.openxmlformats.org/officeDocument/2006/relationships/hyperlink" Target="https://learn.microsoft.com/en-us/connectors/azureeventgridpublish/" TargetMode="External"/><Relationship Id="rId70" Type="http://schemas.openxmlformats.org/officeDocument/2006/relationships/image" Target="media/image33.png"/><Relationship Id="rId71" Type="http://schemas.openxmlformats.org/officeDocument/2006/relationships/hyperlink" Target="https://learn.microsoft.com/en-us/connectors/azurefile/" TargetMode="External"/><Relationship Id="rId72" Type="http://schemas.openxmlformats.org/officeDocument/2006/relationships/image" Target="media/image34.png"/><Relationship Id="rId73" Type="http://schemas.openxmlformats.org/officeDocument/2006/relationships/hyperlink" Target="https://learn.microsoft.com/en-us/connectors/keyvault/" TargetMode="External"/><Relationship Id="rId74" Type="http://schemas.openxmlformats.org/officeDocument/2006/relationships/image" Target="media/image35.png"/><Relationship Id="rId75" Type="http://schemas.openxmlformats.org/officeDocument/2006/relationships/hyperlink" Target="https://learn.microsoft.com/en-us/connectors/azureloganalyticsdatacollector/" TargetMode="External"/><Relationship Id="rId76" Type="http://schemas.openxmlformats.org/officeDocument/2006/relationships/image" Target="media/image36.png"/><Relationship Id="rId77" Type="http://schemas.openxmlformats.org/officeDocument/2006/relationships/hyperlink" Target="https://learn.microsoft.com/en-us/connectors/azuremaps/" TargetMode="External"/><Relationship Id="rId78" Type="http://schemas.openxmlformats.org/officeDocument/2006/relationships/image" Target="media/image37.png"/><Relationship Id="rId79" Type="http://schemas.openxmlformats.org/officeDocument/2006/relationships/hyperlink" Target="https://learn.microsoft.com/en-us/connectors/azuremonitorlogs/" TargetMode="External"/><Relationship Id="rId80" Type="http://schemas.openxmlformats.org/officeDocument/2006/relationships/image" Target="media/image38.png"/><Relationship Id="rId81" Type="http://schemas.openxmlformats.org/officeDocument/2006/relationships/hyperlink" Target="https://learn.microsoft.com/en-us/connectors/azuremonitorlogsingestion/" TargetMode="External"/><Relationship Id="rId82" Type="http://schemas.openxmlformats.org/officeDocument/2006/relationships/image" Target="media/image39.png"/><Relationship Id="rId83" Type="http://schemas.openxmlformats.org/officeDocument/2006/relationships/hyperlink" Target="https://learn.microsoft.com/en-us/connectors/azurequeues/" TargetMode="External"/><Relationship Id="rId84" Type="http://schemas.openxmlformats.org/officeDocument/2006/relationships/image" Target="media/image40.png"/><Relationship Id="rId85" Type="http://schemas.openxmlformats.org/officeDocument/2006/relationships/hyperlink" Target="https://learn.microsoft.com/en-us/connectors/arm/" TargetMode="External"/><Relationship Id="rId86" Type="http://schemas.openxmlformats.org/officeDocument/2006/relationships/image" Target="media/image41.png"/><Relationship Id="rId87" Type="http://schemas.openxmlformats.org/officeDocument/2006/relationships/hyperlink" Target="https://learn.microsoft.com/en-us/connectors/azurespeechpronuncia/" TargetMode="External"/><Relationship Id="rId88" Type="http://schemas.openxmlformats.org/officeDocument/2006/relationships/image" Target="media/image42.png"/><Relationship Id="rId89" Type="http://schemas.openxmlformats.org/officeDocument/2006/relationships/hyperlink" Target="https://learn.microsoft.com/en-us/connectors/sqldw/" TargetMode="External"/><Relationship Id="rId90" Type="http://schemas.openxmlformats.org/officeDocument/2006/relationships/image" Target="media/image43.png"/><Relationship Id="rId91" Type="http://schemas.openxmlformats.org/officeDocument/2006/relationships/hyperlink" Target="https://learn.microsoft.com/en-us/connectors/azuretables/" TargetMode="External"/><Relationship Id="rId92" Type="http://schemas.openxmlformats.org/officeDocument/2006/relationships/image" Target="media/image44.png"/><Relationship Id="rId93" Type="http://schemas.openxmlformats.org/officeDocument/2006/relationships/hyperlink" Target="https://learn.microsoft.com/en-us/connectors/azuretexttospeech/" TargetMode="External"/><Relationship Id="rId94" Type="http://schemas.openxmlformats.org/officeDocument/2006/relationships/image" Target="media/image45.png"/><Relationship Id="rId95" Type="http://schemas.openxmlformats.org/officeDocument/2006/relationships/hyperlink" Target="https://learn.microsoft.com/en-us/connectors/azurevm/" TargetMode="External"/><Relationship Id="rId96" Type="http://schemas.openxmlformats.org/officeDocument/2006/relationships/image" Target="media/image46.png"/><Relationship Id="rId97" Type="http://schemas.openxmlformats.org/officeDocument/2006/relationships/hyperlink" Target="https://learn.microsoft.com/en-us/connectors/bingmaps/" TargetMode="External"/><Relationship Id="rId98" Type="http://schemas.openxmlformats.org/officeDocument/2006/relationships/image" Target="media/image47.png"/><Relationship Id="rId99" Type="http://schemas.openxmlformats.org/officeDocument/2006/relationships/hyperlink" Target="https://learn.microsoft.com/en-us/connectors/bingsearch/" TargetMode="External"/><Relationship Id="rId100" Type="http://schemas.openxmlformats.org/officeDocument/2006/relationships/image" Target="media/image48.png"/><Relationship Id="rId101" Type="http://schemas.openxmlformats.org/officeDocument/2006/relationships/hyperlink" Target="https://learn.microsoft.com/en-us/connectors/bitly/" TargetMode="External"/><Relationship Id="rId102" Type="http://schemas.openxmlformats.org/officeDocument/2006/relationships/image" Target="media/image49.png"/><Relationship Id="rId103" Type="http://schemas.openxmlformats.org/officeDocument/2006/relationships/hyperlink" Target="https://learn.microsoft.com/en-us/connectors/boomappconnect/" TargetMode="External"/><Relationship Id="rId104" Type="http://schemas.openxmlformats.org/officeDocument/2006/relationships/image" Target="media/image50.png"/><Relationship Id="rId105" Type="http://schemas.openxmlformats.org/officeDocument/2006/relationships/hyperlink" Target="https://learn.microsoft.com/en-us/connectors/box/" TargetMode="External"/><Relationship Id="rId106" Type="http://schemas.openxmlformats.org/officeDocument/2006/relationships/image" Target="media/image51.png"/><Relationship Id="rId107" Type="http://schemas.openxmlformats.org/officeDocument/2006/relationships/hyperlink" Target="https://learn.microsoft.com/en-us/connectors/calendarpro/" TargetMode="External"/><Relationship Id="rId108" Type="http://schemas.openxmlformats.org/officeDocument/2006/relationships/image" Target="media/image52.png"/><Relationship Id="rId109" Type="http://schemas.openxmlformats.org/officeDocument/2006/relationships/hyperlink" Target="https://learn.microsoft.com/en-us/connectors/civicplustransform/" TargetMode="External"/><Relationship Id="rId110" Type="http://schemas.openxmlformats.org/officeDocument/2006/relationships/image" Target="media/image53.png"/><Relationship Id="rId111" Type="http://schemas.openxmlformats.org/officeDocument/2006/relationships/hyperlink" Target="https://learn.microsoft.com/en-us/connectors/cloudmersive/" TargetMode="External"/><Relationship Id="rId112" Type="http://schemas.openxmlformats.org/officeDocument/2006/relationships/image" Target="media/image54.png"/><Relationship Id="rId113" Type="http://schemas.openxmlformats.org/officeDocument/2006/relationships/hyperlink" Target="https://learn.microsoft.com/en-us/connectors/cognitiveservicescomputervision/" TargetMode="External"/><Relationship Id="rId114" Type="http://schemas.openxmlformats.org/officeDocument/2006/relationships/image" Target="media/image55.png"/><Relationship Id="rId115" Type="http://schemas.openxmlformats.org/officeDocument/2006/relationships/hyperlink" Target="https://learn.microsoft.com/en-us/connectors/confluence/" TargetMode="External"/><Relationship Id="rId116" Type="http://schemas.openxmlformats.org/officeDocument/2006/relationships/image" Target="media/image56.png"/><Relationship Id="rId117" Type="http://schemas.openxmlformats.org/officeDocument/2006/relationships/hyperlink" Target="https://learn.microsoft.com/en-us/connectors/conversionservice/" TargetMode="External"/><Relationship Id="rId118" Type="http://schemas.openxmlformats.org/officeDocument/2006/relationships/image" Target="media/image57.png"/><Relationship Id="rId119" Type="http://schemas.openxmlformats.org/officeDocument/2006/relationships/hyperlink" Target="https://learn.microsoft.com/en-us/connectors/cognitiveservicescontentmoderator/" TargetMode="External"/><Relationship Id="rId120" Type="http://schemas.openxmlformats.org/officeDocument/2006/relationships/image" Target="media/image58.png"/><Relationship Id="rId121" Type="http://schemas.openxmlformats.org/officeDocument/2006/relationships/hyperlink" Target="https://learn.microsoft.com/en-us/connectors/blockchaincorda/" TargetMode="External"/><Relationship Id="rId122" Type="http://schemas.openxmlformats.org/officeDocument/2006/relationships/image" Target="media/image59.png"/><Relationship Id="rId123" Type="http://schemas.openxmlformats.org/officeDocument/2006/relationships/hyperlink" Target="https://learn.microsoft.com/en-us/connectors/cpscrecallsretrievalip/" TargetMode="External"/><Relationship Id="rId124" Type="http://schemas.openxmlformats.org/officeDocument/2006/relationships/hyperlink" Target="https://learn.microsoft.com/en-us/connectors/craftmypdfip/" TargetMode="External"/><Relationship Id="rId125" Type="http://schemas.openxmlformats.org/officeDocument/2006/relationships/image" Target="media/image60.png"/><Relationship Id="rId126" Type="http://schemas.openxmlformats.org/officeDocument/2006/relationships/hyperlink" Target="https://learn.microsoft.com/en-us/connectors/cognitiveservicescustomvision/" TargetMode="External"/><Relationship Id="rId127" Type="http://schemas.openxmlformats.org/officeDocument/2006/relationships/image" Target="media/image61.png"/><Relationship Id="rId128" Type="http://schemas.openxmlformats.org/officeDocument/2006/relationships/hyperlink" Target="https://learn.microsoft.com/en-us/connectors/dataactivator/" TargetMode="External"/><Relationship Id="rId129" Type="http://schemas.openxmlformats.org/officeDocument/2006/relationships/image" Target="media/image62.png"/><Relationship Id="rId130" Type="http://schemas.openxmlformats.org/officeDocument/2006/relationships/hyperlink" Target="https://learn.microsoft.com/en-us/connectors/datascopeforms/" TargetMode="External"/><Relationship Id="rId131" Type="http://schemas.openxmlformats.org/officeDocument/2006/relationships/image" Target="media/image63.png"/><Relationship Id="rId132" Type="http://schemas.openxmlformats.org/officeDocument/2006/relationships/hyperlink" Target="https://learn.microsoft.com/en-us/connectors/db2/" TargetMode="External"/><Relationship Id="rId133" Type="http://schemas.openxmlformats.org/officeDocument/2006/relationships/image" Target="media/image64.png"/><Relationship Id="rId134" Type="http://schemas.openxmlformats.org/officeDocument/2006/relationships/hyperlink" Target="https://learn.microsoft.com/en-us/connectors/cloudappsecurity/" TargetMode="External"/><Relationship Id="rId135" Type="http://schemas.openxmlformats.org/officeDocument/2006/relationships/image" Target="media/image65.png"/><Relationship Id="rId136" Type="http://schemas.openxmlformats.org/officeDocument/2006/relationships/hyperlink" Target="https://learn.microsoft.com/en-us/connectors/uiflow/" TargetMode="External"/><Relationship Id="rId137" Type="http://schemas.openxmlformats.org/officeDocument/2006/relationships/image" Target="media/image66.png"/><Relationship Id="rId138" Type="http://schemas.openxmlformats.org/officeDocument/2006/relationships/hyperlink" Target="https://learn.microsoft.com/en-us/connectors/documentscorepackapi/" TargetMode="External"/><Relationship Id="rId139" Type="http://schemas.openxmlformats.org/officeDocument/2006/relationships/image" Target="media/image67.png"/><Relationship Id="rId140" Type="http://schemas.openxmlformats.org/officeDocument/2006/relationships/hyperlink" Target="https://learn.microsoft.com/en-us/connectors/docusign/" TargetMode="External"/><Relationship Id="rId141" Type="http://schemas.openxmlformats.org/officeDocument/2006/relationships/image" Target="media/image68.png"/><Relationship Id="rId142" Type="http://schemas.openxmlformats.org/officeDocument/2006/relationships/hyperlink" Target="https://learn.microsoft.com/en-us/connectors/docusigndemo/" TargetMode="External"/><Relationship Id="rId143" Type="http://schemas.openxmlformats.org/officeDocument/2006/relationships/image" Target="media/image69.png"/><Relationship Id="rId144" Type="http://schemas.openxmlformats.org/officeDocument/2006/relationships/hyperlink" Target="https://learn.microsoft.com/en-us/connectors/dokobitportal/" TargetMode="External"/><Relationship Id="rId145" Type="http://schemas.openxmlformats.org/officeDocument/2006/relationships/image" Target="media/image70.png"/><Relationship Id="rId146" Type="http://schemas.openxmlformats.org/officeDocument/2006/relationships/hyperlink" Target="https://learn.microsoft.com/en-us/connectors/dropbox/" TargetMode="External"/><Relationship Id="rId147" Type="http://schemas.openxmlformats.org/officeDocument/2006/relationships/image" Target="media/image71.png"/><Relationship Id="rId148" Type="http://schemas.openxmlformats.org/officeDocument/2006/relationships/hyperlink" Target="https://learn.microsoft.com/en-us/connectors/dynamicssmbsaas/" TargetMode="External"/><Relationship Id="rId149" Type="http://schemas.openxmlformats.org/officeDocument/2006/relationships/image" Target="media/image72.png"/><Relationship Id="rId150" Type="http://schemas.openxmlformats.org/officeDocument/2006/relationships/hyperlink" Target="https://learn.microsoft.com/en-us/connectors/dynamicssmbonprem/" TargetMode="External"/><Relationship Id="rId151" Type="http://schemas.openxmlformats.org/officeDocument/2006/relationships/image" Target="media/image73.png"/><Relationship Id="rId152" Type="http://schemas.openxmlformats.org/officeDocument/2006/relationships/hyperlink" Target="https://learn.microsoft.com/en-us/connectors/customerinsights/" TargetMode="External"/><Relationship Id="rId153" Type="http://schemas.openxmlformats.org/officeDocument/2006/relationships/image" Target="media/image74.png"/><Relationship Id="rId154" Type="http://schemas.openxmlformats.org/officeDocument/2006/relationships/hyperlink" Target="https://learn.microsoft.com/en-us/connectors/microsoftformspro/" TargetMode="External"/><Relationship Id="rId155" Type="http://schemas.openxmlformats.org/officeDocument/2006/relationships/image" Target="media/image75.png"/><Relationship Id="rId156" Type="http://schemas.openxmlformats.org/officeDocument/2006/relationships/hyperlink" Target="https://learn.microsoft.com/en-us/connectors/easyvista/" TargetMode="External"/><Relationship Id="rId157" Type="http://schemas.openxmlformats.org/officeDocument/2006/relationships/image" Target="media/image76.png"/><Relationship Id="rId158" Type="http://schemas.openxmlformats.org/officeDocument/2006/relationships/hyperlink" Target="https://learn.microsoft.com/en-us/connectors/encodianbarcode/" TargetMode="External"/><Relationship Id="rId159" Type="http://schemas.openxmlformats.org/officeDocument/2006/relationships/hyperlink" Target="https://learn.microsoft.com/en-us/connectors/encodianconvert/" TargetMode="External"/><Relationship Id="rId160" Type="http://schemas.openxmlformats.org/officeDocument/2006/relationships/image" Target="media/image77.png"/><Relationship Id="rId161" Type="http://schemas.openxmlformats.org/officeDocument/2006/relationships/hyperlink" Target="https://learn.microsoft.com/en-us/connectors/encodianexcel/" TargetMode="External"/><Relationship Id="rId162" Type="http://schemas.openxmlformats.org/officeDocument/2006/relationships/hyperlink" Target="https://learn.microsoft.com/en-us/connectors/encodiangeneral/" TargetMode="External"/><Relationship Id="rId163" Type="http://schemas.openxmlformats.org/officeDocument/2006/relationships/hyperlink" Target="https://learn.microsoft.com/en-us/connectors/encodianimage/" TargetMode="External"/><Relationship Id="rId164" Type="http://schemas.openxmlformats.org/officeDocument/2006/relationships/hyperlink" Target="https://learn.microsoft.com/en-us/connectors/encodianpdf/" TargetMode="External"/><Relationship Id="rId165" Type="http://schemas.openxmlformats.org/officeDocument/2006/relationships/hyperlink" Target="https://learn.microsoft.com/en-us/connectors/encodianpowerpoint/" TargetMode="External"/><Relationship Id="rId166" Type="http://schemas.openxmlformats.org/officeDocument/2006/relationships/image" Target="media/image78.png"/><Relationship Id="rId167" Type="http://schemas.openxmlformats.org/officeDocument/2006/relationships/hyperlink" Target="https://learn.microsoft.com/en-us/connectors/encodiantrigr/" TargetMode="External"/><Relationship Id="rId168" Type="http://schemas.openxmlformats.org/officeDocument/2006/relationships/hyperlink" Target="https://learn.microsoft.com/en-us/connectors/encodianutilities/" TargetMode="External"/><Relationship Id="rId169" Type="http://schemas.openxmlformats.org/officeDocument/2006/relationships/hyperlink" Target="https://learn.microsoft.com/en-us/connectors/encodianword/" TargetMode="External"/><Relationship Id="rId170" Type="http://schemas.openxmlformats.org/officeDocument/2006/relationships/image" Target="media/image79.png"/><Relationship Id="rId171" Type="http://schemas.openxmlformats.org/officeDocument/2006/relationships/hyperlink" Target="https://learn.microsoft.com/en-us/connectors/encodiandocumentmanager/" TargetMode="External"/><Relationship Id="rId172" Type="http://schemas.openxmlformats.org/officeDocument/2006/relationships/image" Target="media/image80.png"/><Relationship Id="rId173" Type="http://schemas.openxmlformats.org/officeDocument/2006/relationships/hyperlink" Target="https://learn.microsoft.com/en-us/connectors/blockchainethereum/" TargetMode="External"/><Relationship Id="rId174" Type="http://schemas.openxmlformats.org/officeDocument/2006/relationships/image" Target="media/image81.png"/><Relationship Id="rId175" Type="http://schemas.openxmlformats.org/officeDocument/2006/relationships/hyperlink" Target="https://learn.microsoft.com/en-us/connectors/eventhubs/" TargetMode="External"/><Relationship Id="rId176" Type="http://schemas.openxmlformats.org/officeDocument/2006/relationships/image" Target="media/image82.png"/><Relationship Id="rId177" Type="http://schemas.openxmlformats.org/officeDocument/2006/relationships/hyperlink" Target="https://learn.microsoft.com/en-us/connectors/excel/" TargetMode="External"/><Relationship Id="rId178" Type="http://schemas.openxmlformats.org/officeDocument/2006/relationships/image" Target="media/image83.png"/><Relationship Id="rId179" Type="http://schemas.openxmlformats.org/officeDocument/2006/relationships/hyperlink" Target="https://learn.microsoft.com/en-us/connectors/excelonlinebusiness/" TargetMode="External"/><Relationship Id="rId180" Type="http://schemas.openxmlformats.org/officeDocument/2006/relationships/hyperlink" Target="https://learn.microsoft.com/en-us/connectors/excelonline/" TargetMode="External"/><Relationship Id="rId181" Type="http://schemas.openxmlformats.org/officeDocument/2006/relationships/image" Target="media/image84.png"/><Relationship Id="rId182" Type="http://schemas.openxmlformats.org/officeDocument/2006/relationships/hyperlink" Target="https://learn.microsoft.com/en-us/connectors/faceapi/" TargetMode="External"/><Relationship Id="rId183" Type="http://schemas.openxmlformats.org/officeDocument/2006/relationships/hyperlink" Target="https://learn.microsoft.com/en-us/connectors/filesystem/" TargetMode="External"/><Relationship Id="rId184" Type="http://schemas.openxmlformats.org/officeDocument/2006/relationships/image" Target="media/image85.png"/><Relationship Id="rId185" Type="http://schemas.openxmlformats.org/officeDocument/2006/relationships/hyperlink" Target="https://learn.microsoft.com/en-us/connectors/webmerge/" TargetMode="External"/><Relationship Id="rId186" Type="http://schemas.openxmlformats.org/officeDocument/2006/relationships/image" Target="media/image86.png"/><Relationship Id="rId187" Type="http://schemas.openxmlformats.org/officeDocument/2006/relationships/hyperlink" Target="https://learn.microsoft.com/en-us/connectors/formstackforms/" TargetMode="External"/><Relationship Id="rId188" Type="http://schemas.openxmlformats.org/officeDocument/2006/relationships/image" Target="media/image87.png"/><Relationship Id="rId189" Type="http://schemas.openxmlformats.org/officeDocument/2006/relationships/hyperlink" Target="https://learn.microsoft.com/en-us/connectors/freshdesk/" TargetMode="External"/><Relationship Id="rId190" Type="http://schemas.openxmlformats.org/officeDocument/2006/relationships/image" Target="media/image88.png"/><Relationship Id="rId191" Type="http://schemas.openxmlformats.org/officeDocument/2006/relationships/hyperlink" Target="https://learn.microsoft.com/en-us/connectors/ftp/" TargetMode="External"/><Relationship Id="rId192" Type="http://schemas.openxmlformats.org/officeDocument/2006/relationships/image" Target="media/image89.png"/><Relationship Id="rId193" Type="http://schemas.openxmlformats.org/officeDocument/2006/relationships/hyperlink" Target="https://learn.microsoft.com/en-us/connectors/github/" TargetMode="External"/><Relationship Id="rId194" Type="http://schemas.openxmlformats.org/officeDocument/2006/relationships/image" Target="media/image90.png"/><Relationship Id="rId195" Type="http://schemas.openxmlformats.org/officeDocument/2006/relationships/hyperlink" Target="https://learn.microsoft.com/en-us/connectors/gmail/" TargetMode="External"/><Relationship Id="rId196" Type="http://schemas.openxmlformats.org/officeDocument/2006/relationships/image" Target="media/image91.png"/><Relationship Id="rId197" Type="http://schemas.openxmlformats.org/officeDocument/2006/relationships/hyperlink" Target="https://learn.microsoft.com/en-us/connectors/googlecalendar/" TargetMode="External"/><Relationship Id="rId198" Type="http://schemas.openxmlformats.org/officeDocument/2006/relationships/image" Target="media/image92.png"/><Relationship Id="rId199" Type="http://schemas.openxmlformats.org/officeDocument/2006/relationships/hyperlink" Target="https://learn.microsoft.com/en-us/connectors/googledrive/" TargetMode="External"/><Relationship Id="rId200" Type="http://schemas.openxmlformats.org/officeDocument/2006/relationships/image" Target="media/image93.png"/><Relationship Id="rId201" Type="http://schemas.openxmlformats.org/officeDocument/2006/relationships/hyperlink" Target="https://learn.microsoft.com/en-us/connectors/googlesheet/" TargetMode="External"/><Relationship Id="rId202" Type="http://schemas.openxmlformats.org/officeDocument/2006/relationships/image" Target="media/image94.png"/><Relationship Id="rId203" Type="http://schemas.openxmlformats.org/officeDocument/2006/relationships/hyperlink" Target="https://learn.microsoft.com/en-us/connectors/googletasks/" TargetMode="External"/><Relationship Id="rId204" Type="http://schemas.openxmlformats.org/officeDocument/2006/relationships/hyperlink" Target="https://learn.microsoft.com/en-us/connectors/gsaperdiem/" TargetMode="External"/><Relationship Id="rId205" Type="http://schemas.openxmlformats.org/officeDocument/2006/relationships/hyperlink" Target="https://learn.microsoft.com/en-us/connectors/hashifyip/" TargetMode="External"/><Relationship Id="rId206" Type="http://schemas.openxmlformats.org/officeDocument/2006/relationships/image" Target="media/image95.png"/><Relationship Id="rId207" Type="http://schemas.openxmlformats.org/officeDocument/2006/relationships/hyperlink" Target="https://learn.microsoft.com/en-us/connectors/highgearworkflow/" TargetMode="External"/><Relationship Id="rId208" Type="http://schemas.openxmlformats.org/officeDocument/2006/relationships/image" Target="media/image96.png"/><Relationship Id="rId209" Type="http://schemas.openxmlformats.org/officeDocument/2006/relationships/hyperlink" Target="https://learn.microsoft.com/en-us/connectors/webcontentsv2/" TargetMode="External"/><Relationship Id="rId210" Type="http://schemas.openxmlformats.org/officeDocument/2006/relationships/image" Target="media/image97.png"/><Relationship Id="rId211" Type="http://schemas.openxmlformats.org/officeDocument/2006/relationships/hyperlink" Target="https://learn.microsoft.com/en-us/connectors/webcontents/" TargetMode="External"/><Relationship Id="rId212" Type="http://schemas.openxmlformats.org/officeDocument/2006/relationships/hyperlink" Target="https://learn.microsoft.com/en-us/connectors/instagrambasicdispip/" TargetMode="External"/><Relationship Id="rId213" Type="http://schemas.openxmlformats.org/officeDocument/2006/relationships/image" Target="media/image98.png"/><Relationship Id="rId214" Type="http://schemas.openxmlformats.org/officeDocument/2006/relationships/hyperlink" Target="https://learn.microsoft.com/en-us/connectors/instapaper/" TargetMode="External"/><Relationship Id="rId215" Type="http://schemas.openxmlformats.org/officeDocument/2006/relationships/image" Target="media/image99.png"/><Relationship Id="rId216" Type="http://schemas.openxmlformats.org/officeDocument/2006/relationships/hyperlink" Target="https://learn.microsoft.com/en-us/connectors/jira/" TargetMode="External"/><Relationship Id="rId217" Type="http://schemas.openxmlformats.org/officeDocument/2006/relationships/image" Target="media/image100.png"/><Relationship Id="rId218" Type="http://schemas.openxmlformats.org/officeDocument/2006/relationships/hyperlink" Target="https://learn.microsoft.com/en-us/connectors/jotform/" TargetMode="External"/><Relationship Id="rId219" Type="http://schemas.openxmlformats.org/officeDocument/2006/relationships/image" Target="media/image101.png"/><Relationship Id="rId220" Type="http://schemas.openxmlformats.org/officeDocument/2006/relationships/hyperlink" Target="https://learn.microsoft.com/en-us/connectors/jotformenterprise/" TargetMode="External"/><Relationship Id="rId221" Type="http://schemas.openxmlformats.org/officeDocument/2006/relationships/image" Target="media/image102.png"/><Relationship Id="rId222" Type="http://schemas.openxmlformats.org/officeDocument/2006/relationships/hyperlink" Target="https://learn.microsoft.com/en-us/connectors/languagequestionansw/" TargetMode="External"/><Relationship Id="rId223" Type="http://schemas.openxmlformats.org/officeDocument/2006/relationships/image" Target="media/image103.png"/><Relationship Id="rId224" Type="http://schemas.openxmlformats.org/officeDocument/2006/relationships/hyperlink" Target="https://learn.microsoft.com/en-us/connectors/lawvu/" TargetMode="External"/><Relationship Id="rId225" Type="http://schemas.openxmlformats.org/officeDocument/2006/relationships/image" Target="media/image104.png"/><Relationship Id="rId226" Type="http://schemas.openxmlformats.org/officeDocument/2006/relationships/hyperlink" Target="https://learn.microsoft.com/en-us/connectors/lms365/" TargetMode="External"/><Relationship Id="rId227" Type="http://schemas.openxmlformats.org/officeDocument/2006/relationships/image" Target="media/image105.png"/><Relationship Id="rId228" Type="http://schemas.openxmlformats.org/officeDocument/2006/relationships/hyperlink" Target="https://learn.microsoft.com/en-us/connectors/linkedinv2/" TargetMode="External"/><Relationship Id="rId229" Type="http://schemas.openxmlformats.org/officeDocument/2006/relationships/image" Target="media/image106.png"/><Relationship Id="rId230" Type="http://schemas.openxmlformats.org/officeDocument/2006/relationships/hyperlink" Target="https://learn.microsoft.com/en-us/connectors/luis/" TargetMode="External"/><Relationship Id="rId231" Type="http://schemas.openxmlformats.org/officeDocument/2006/relationships/image" Target="media/image107.png"/><Relationship Id="rId232" Type="http://schemas.openxmlformats.org/officeDocument/2006/relationships/hyperlink" Target="https://learn.microsoft.com/en-us/connectors/sendmail/" TargetMode="External"/><Relationship Id="rId233" Type="http://schemas.openxmlformats.org/officeDocument/2006/relationships/image" Target="media/image108.png"/><Relationship Id="rId234" Type="http://schemas.openxmlformats.org/officeDocument/2006/relationships/hyperlink" Target="https://learn.microsoft.com/en-us/connectors/mailchimp/" TargetMode="External"/><Relationship Id="rId235" Type="http://schemas.openxmlformats.org/officeDocument/2006/relationships/image" Target="media/image109.png"/><Relationship Id="rId236" Type="http://schemas.openxmlformats.org/officeDocument/2006/relationships/hyperlink" Target="https://learn.microsoft.com/en-us/connectors/mappro/" TargetMode="External"/><Relationship Id="rId237" Type="http://schemas.openxmlformats.org/officeDocument/2006/relationships/image" Target="media/image110.png"/><Relationship Id="rId238" Type="http://schemas.openxmlformats.org/officeDocument/2006/relationships/hyperlink" Target="https://learn.microsoft.com/en-us/connectors/marketoma/" TargetMode="External"/><Relationship Id="rId239" Type="http://schemas.openxmlformats.org/officeDocument/2006/relationships/image" Target="media/image111.png"/><Relationship Id="rId240" Type="http://schemas.openxmlformats.org/officeDocument/2006/relationships/hyperlink" Target="https://learn.microsoft.com/en-us/connectors/microsoft365compliance/" TargetMode="External"/><Relationship Id="rId241" Type="http://schemas.openxmlformats.org/officeDocument/2006/relationships/image" Target="media/image112.png"/><Relationship Id="rId242" Type="http://schemas.openxmlformats.org/officeDocument/2006/relationships/hyperlink" Target="https://learn.microsoft.com/en-us/connectors/m365messagecenter/" TargetMode="External"/><Relationship Id="rId243" Type="http://schemas.openxmlformats.org/officeDocument/2006/relationships/image" Target="media/image113.png"/><Relationship Id="rId244" Type="http://schemas.openxmlformats.org/officeDocument/2006/relationships/hyperlink" Target="https://learn.microsoft.com/en-us/connectors/microsoftcopilotstudio/" TargetMode="External"/><Relationship Id="rId245" Type="http://schemas.openxmlformats.org/officeDocument/2006/relationships/image" Target="media/image114.png"/><Relationship Id="rId246" Type="http://schemas.openxmlformats.org/officeDocument/2006/relationships/hyperlink" Target="https://learn.microsoft.com/en-us/connectors/wdatp/" TargetMode="External"/><Relationship Id="rId247" Type="http://schemas.openxmlformats.org/officeDocument/2006/relationships/image" Target="media/image115.png"/><Relationship Id="rId248" Type="http://schemas.openxmlformats.org/officeDocument/2006/relationships/hyperlink" Target="https://learn.microsoft.com/en-us/connectors/azuread/" TargetMode="External"/><Relationship Id="rId249" Type="http://schemas.openxmlformats.org/officeDocument/2006/relationships/image" Target="media/image116.png"/><Relationship Id="rId250" Type="http://schemas.openxmlformats.org/officeDocument/2006/relationships/hyperlink" Target="https://learn.microsoft.com/en-us/connectors/microsoftforms/" TargetMode="External"/><Relationship Id="rId251" Type="http://schemas.openxmlformats.org/officeDocument/2006/relationships/image" Target="media/image117.png"/><Relationship Id="rId252" Type="http://schemas.openxmlformats.org/officeDocument/2006/relationships/hyperlink" Target="https://learn.microsoft.com/en-us/connectors/teams/" TargetMode="External"/><Relationship Id="rId253" Type="http://schemas.openxmlformats.org/officeDocument/2006/relationships/image" Target="media/image118.png"/><Relationship Id="rId254" Type="http://schemas.openxmlformats.org/officeDocument/2006/relationships/hyperlink" Target="https://learn.microsoft.com/en-us/connectors/todo/" TargetMode="External"/><Relationship Id="rId255" Type="http://schemas.openxmlformats.org/officeDocument/2006/relationships/image" Target="media/image119.png"/><Relationship Id="rId256" Type="http://schemas.openxmlformats.org/officeDocument/2006/relationships/hyperlink" Target="https://learn.microsoft.com/en-us/connectors/todoconsumer/" TargetMode="External"/><Relationship Id="rId257" Type="http://schemas.openxmlformats.org/officeDocument/2006/relationships/image" Target="media/image120.png"/><Relationship Id="rId258" Type="http://schemas.openxmlformats.org/officeDocument/2006/relationships/hyperlink" Target="https://learn.microsoft.com/en-us/connectors/translatorv2/" TargetMode="External"/><Relationship Id="rId259" Type="http://schemas.openxmlformats.org/officeDocument/2006/relationships/image" Target="media/image121.png"/><Relationship Id="rId260" Type="http://schemas.openxmlformats.org/officeDocument/2006/relationships/hyperlink" Target="https://learn.microsoft.com/en-us/connectors/encodianfiler/" TargetMode="External"/><Relationship Id="rId261" Type="http://schemas.openxmlformats.org/officeDocument/2006/relationships/image" Target="media/image122.png"/><Relationship Id="rId262" Type="http://schemas.openxmlformats.org/officeDocument/2006/relationships/hyperlink" Target="https://learn.microsoft.com/en-us/connectors/msnweather/" TargetMode="External"/><Relationship Id="rId263" Type="http://schemas.openxmlformats.org/officeDocument/2006/relationships/image" Target="media/image123.png"/><Relationship Id="rId264" Type="http://schemas.openxmlformats.org/officeDocument/2006/relationships/hyperlink" Target="https://learn.microsoft.com/en-us/connectors/mysql/" TargetMode="External"/><Relationship Id="rId265" Type="http://schemas.openxmlformats.org/officeDocument/2006/relationships/hyperlink" Target="https://learn.microsoft.com/en-us/connectors/nationalparkserviceip/" TargetMode="External"/><Relationship Id="rId266" Type="http://schemas.openxmlformats.org/officeDocument/2006/relationships/image" Target="media/image124.png"/><Relationship Id="rId267" Type="http://schemas.openxmlformats.org/officeDocument/2006/relationships/hyperlink" Target="https://learn.microsoft.com/en-us/connectors/flowpush/" TargetMode="External"/><Relationship Id="rId268" Type="http://schemas.openxmlformats.org/officeDocument/2006/relationships/image" Target="media/image125.png"/><Relationship Id="rId269" Type="http://schemas.openxmlformats.org/officeDocument/2006/relationships/hyperlink" Target="https://learn.microsoft.com/en-us/connectors/muhimbi/" TargetMode="External"/><Relationship Id="rId270" Type="http://schemas.openxmlformats.org/officeDocument/2006/relationships/image" Target="media/image126.png"/><Relationship Id="rId271" Type="http://schemas.openxmlformats.org/officeDocument/2006/relationships/hyperlink" Target="https://learn.microsoft.com/en-us/connectors/office365groups/" TargetMode="External"/><Relationship Id="rId272" Type="http://schemas.openxmlformats.org/officeDocument/2006/relationships/image" Target="media/image127.png"/><Relationship Id="rId273" Type="http://schemas.openxmlformats.org/officeDocument/2006/relationships/hyperlink" Target="https://learn.microsoft.com/en-us/connectors/office365groupsmail/" TargetMode="External"/><Relationship Id="rId274" Type="http://schemas.openxmlformats.org/officeDocument/2006/relationships/image" Target="media/image128.png"/><Relationship Id="rId275" Type="http://schemas.openxmlformats.org/officeDocument/2006/relationships/hyperlink" Target="https://learn.microsoft.com/en-us/connectors/office365/" TargetMode="External"/><Relationship Id="rId276" Type="http://schemas.openxmlformats.org/officeDocument/2006/relationships/image" Target="media/image129.png"/><Relationship Id="rId277" Type="http://schemas.openxmlformats.org/officeDocument/2006/relationships/hyperlink" Target="https://learn.microsoft.com/en-us/connectors/office365users/" TargetMode="External"/><Relationship Id="rId278" Type="http://schemas.openxmlformats.org/officeDocument/2006/relationships/image" Target="media/image130.png"/><Relationship Id="rId279" Type="http://schemas.openxmlformats.org/officeDocument/2006/relationships/hyperlink" Target="https://learn.microsoft.com/en-us/connectors/onedrive/" TargetMode="External"/><Relationship Id="rId280" Type="http://schemas.openxmlformats.org/officeDocument/2006/relationships/image" Target="media/image131.png"/><Relationship Id="rId281" Type="http://schemas.openxmlformats.org/officeDocument/2006/relationships/hyperlink" Target="https://learn.microsoft.com/en-us/connectors/onedriveforbusiness/" TargetMode="External"/><Relationship Id="rId282" Type="http://schemas.openxmlformats.org/officeDocument/2006/relationships/image" Target="media/image132.png"/><Relationship Id="rId283" Type="http://schemas.openxmlformats.org/officeDocument/2006/relationships/hyperlink" Target="https://learn.microsoft.com/en-us/connectors/onenote/" TargetMode="External"/><Relationship Id="rId284" Type="http://schemas.openxmlformats.org/officeDocument/2006/relationships/image" Target="media/image133.png"/><Relationship Id="rId285" Type="http://schemas.openxmlformats.org/officeDocument/2006/relationships/hyperlink" Target="https://learn.microsoft.com/en-us/connectors/opentextcoreshare/" TargetMode="External"/><Relationship Id="rId286" Type="http://schemas.openxmlformats.org/officeDocument/2006/relationships/image" Target="media/image134.png"/><Relationship Id="rId287" Type="http://schemas.openxmlformats.org/officeDocument/2006/relationships/hyperlink" Target="https://learn.microsoft.com/en-us/connectors/opentextdocumentum/" TargetMode="External"/><Relationship Id="rId288" Type="http://schemas.openxmlformats.org/officeDocument/2006/relationships/image" Target="media/image135.png"/><Relationship Id="rId289" Type="http://schemas.openxmlformats.org/officeDocument/2006/relationships/hyperlink" Target="https://learn.microsoft.com/en-us/connectors/opentextedocsbyonefox/" TargetMode="External"/><Relationship Id="rId290" Type="http://schemas.openxmlformats.org/officeDocument/2006/relationships/image" Target="media/image136.png"/><Relationship Id="rId291" Type="http://schemas.openxmlformats.org/officeDocument/2006/relationships/hyperlink" Target="https://learn.microsoft.com/en-us/connectors/opentextcsbyonefox/" TargetMode="External"/><Relationship Id="rId292" Type="http://schemas.openxmlformats.org/officeDocument/2006/relationships/hyperlink" Target="https://learn.microsoft.com/en-us/connectors/oracle/" TargetMode="External"/><Relationship Id="rId293" Type="http://schemas.openxmlformats.org/officeDocument/2006/relationships/image" Target="media/image137.png"/><Relationship Id="rId294" Type="http://schemas.openxmlformats.org/officeDocument/2006/relationships/hyperlink" Target="https://learn.microsoft.com/en-us/connectors/outlooktasks/" TargetMode="External"/><Relationship Id="rId295" Type="http://schemas.openxmlformats.org/officeDocument/2006/relationships/hyperlink" Target="https://learn.microsoft.com/en-us/connectors/outlook/" TargetMode="External"/><Relationship Id="rId296" Type="http://schemas.openxmlformats.org/officeDocument/2006/relationships/image" Target="media/image138.png"/><Relationship Id="rId297" Type="http://schemas.openxmlformats.org/officeDocument/2006/relationships/hyperlink" Target="https://learn.microsoft.com/en-us/connectors/pagerduty/" TargetMode="External"/><Relationship Id="rId298" Type="http://schemas.openxmlformats.org/officeDocument/2006/relationships/image" Target="media/image139.png"/><Relationship Id="rId299" Type="http://schemas.openxmlformats.org/officeDocument/2006/relationships/hyperlink" Target="https://learn.microsoft.com/en-us/connectors/planner/" TargetMode="External"/><Relationship Id="rId300" Type="http://schemas.openxmlformats.org/officeDocument/2006/relationships/image" Target="media/image140.png"/><Relationship Id="rId301" Type="http://schemas.openxmlformats.org/officeDocument/2006/relationships/hyperlink" Target="https://learn.microsoft.com/en-us/connectors/plumsailsp/" TargetMode="External"/><Relationship Id="rId302" Type="http://schemas.openxmlformats.org/officeDocument/2006/relationships/image" Target="media/image141.png"/><Relationship Id="rId303" Type="http://schemas.openxmlformats.org/officeDocument/2006/relationships/hyperlink" Target="https://learn.microsoft.com/en-us/connectors/plumsail/" TargetMode="External"/><Relationship Id="rId304" Type="http://schemas.openxmlformats.org/officeDocument/2006/relationships/image" Target="media/image142.png"/><Relationship Id="rId305" Type="http://schemas.openxmlformats.org/officeDocument/2006/relationships/hyperlink" Target="https://learn.microsoft.com/en-us/connectors/plumsailforms/" TargetMode="External"/><Relationship Id="rId306" Type="http://schemas.openxmlformats.org/officeDocument/2006/relationships/image" Target="media/image143.png"/><Relationship Id="rId307" Type="http://schemas.openxmlformats.org/officeDocument/2006/relationships/hyperlink" Target="https://learn.microsoft.com/en-us/connectors/plumsailhelpdesk/" TargetMode="External"/><Relationship Id="rId308" Type="http://schemas.openxmlformats.org/officeDocument/2006/relationships/image" Target="media/image144.png"/><Relationship Id="rId309" Type="http://schemas.openxmlformats.org/officeDocument/2006/relationships/hyperlink" Target="https://learn.microsoft.com/en-us/connectors/projectroadmap/" TargetMode="External"/><Relationship Id="rId310" Type="http://schemas.openxmlformats.org/officeDocument/2006/relationships/image" Target="media/image145.png"/><Relationship Id="rId311" Type="http://schemas.openxmlformats.org/officeDocument/2006/relationships/hyperlink" Target="https://learn.microsoft.com/en-us/connectors/postgresql/" TargetMode="External"/><Relationship Id="rId312" Type="http://schemas.openxmlformats.org/officeDocument/2006/relationships/image" Target="media/image146.png"/><Relationship Id="rId313" Type="http://schemas.openxmlformats.org/officeDocument/2006/relationships/hyperlink" Target="https://learn.microsoft.com/en-us/connectors/powerappsforadmins/" TargetMode="External"/><Relationship Id="rId314" Type="http://schemas.openxmlformats.org/officeDocument/2006/relationships/image" Target="media/image147.png"/><Relationship Id="rId315" Type="http://schemas.openxmlformats.org/officeDocument/2006/relationships/hyperlink" Target="https://learn.microsoft.com/en-us/connectors/powerappsforappmakers/" TargetMode="External"/><Relationship Id="rId316" Type="http://schemas.openxmlformats.org/officeDocument/2006/relationships/image" Target="media/image148.png"/><Relationship Id="rId317" Type="http://schemas.openxmlformats.org/officeDocument/2006/relationships/hyperlink" Target="https://learn.microsoft.com/en-us/connectors/powerappsnotification/" TargetMode="External"/><Relationship Id="rId318" Type="http://schemas.openxmlformats.org/officeDocument/2006/relationships/hyperlink" Target="https://learn.microsoft.com/en-us/connectors/powerappsnotificationv2/" TargetMode="External"/><Relationship Id="rId319" Type="http://schemas.openxmlformats.org/officeDocument/2006/relationships/image" Target="media/image149.png"/><Relationship Id="rId320" Type="http://schemas.openxmlformats.org/officeDocument/2006/relationships/hyperlink" Target="https://learn.microsoft.com/en-us/connectors/microsoftflowforadmins/" TargetMode="External"/><Relationship Id="rId321" Type="http://schemas.openxmlformats.org/officeDocument/2006/relationships/image" Target="media/image150.png"/><Relationship Id="rId322" Type="http://schemas.openxmlformats.org/officeDocument/2006/relationships/hyperlink" Target="https://learn.microsoft.com/en-us/connectors/flowmanagement/" TargetMode="External"/><Relationship Id="rId323" Type="http://schemas.openxmlformats.org/officeDocument/2006/relationships/image" Target="media/image151.png"/><Relationship Id="rId324" Type="http://schemas.openxmlformats.org/officeDocument/2006/relationships/hyperlink" Target="https://learn.microsoft.com/en-us/connectors/powerbi/" TargetMode="External"/><Relationship Id="rId325" Type="http://schemas.openxmlformats.org/officeDocument/2006/relationships/image" Target="media/image152.png"/><Relationship Id="rId326" Type="http://schemas.openxmlformats.org/officeDocument/2006/relationships/hyperlink" Target="https://learn.microsoft.com/en-us/connectors/powerplatformforadmins/" TargetMode="External"/><Relationship Id="rId327" Type="http://schemas.openxmlformats.org/officeDocument/2006/relationships/image" Target="media/image153.png"/><Relationship Id="rId328" Type="http://schemas.openxmlformats.org/officeDocument/2006/relationships/hyperlink" Target="https://learn.microsoft.com/en-us/connectors/powerplatformadminv2/" TargetMode="External"/><Relationship Id="rId329" Type="http://schemas.openxmlformats.org/officeDocument/2006/relationships/image" Target="media/image154.png"/><Relationship Id="rId330" Type="http://schemas.openxmlformats.org/officeDocument/2006/relationships/hyperlink" Target="https://learn.microsoft.com/en-us/connectors/dataflows/" TargetMode="External"/><Relationship Id="rId331" Type="http://schemas.openxmlformats.org/officeDocument/2006/relationships/image" Target="media/image155.png"/><Relationship Id="rId332" Type="http://schemas.openxmlformats.org/officeDocument/2006/relationships/hyperlink" Target="https://learn.microsoft.com/en-us/connectors/powervirtualagents/" TargetMode="External"/><Relationship Id="rId333" Type="http://schemas.openxmlformats.org/officeDocument/2006/relationships/image" Target="media/image156.png"/><Relationship Id="rId334" Type="http://schemas.openxmlformats.org/officeDocument/2006/relationships/hyperlink" Target="https://learn.microsoft.com/en-us/connectors/processmining/" TargetMode="External"/><Relationship Id="rId335" Type="http://schemas.openxmlformats.org/officeDocument/2006/relationships/image" Target="media/image157.png"/><Relationship Id="rId336" Type="http://schemas.openxmlformats.org/officeDocument/2006/relationships/hyperlink" Target="https://learn.microsoft.com/en-us/connectors/processstreet/" TargetMode="External"/><Relationship Id="rId337" Type="http://schemas.openxmlformats.org/officeDocument/2006/relationships/image" Target="media/image158.png"/><Relationship Id="rId338" Type="http://schemas.openxmlformats.org/officeDocument/2006/relationships/hyperlink" Target="https://learn.microsoft.com/en-us/connectors/projectonline/" TargetMode="External"/><Relationship Id="rId339" Type="http://schemas.openxmlformats.org/officeDocument/2006/relationships/image" Target="media/image159.png"/><Relationship Id="rId340" Type="http://schemas.openxmlformats.org/officeDocument/2006/relationships/hyperlink" Target="https://learn.microsoft.com/en-us/connectors/cognitiveservicesqnamaker/" TargetMode="External"/><Relationship Id="rId341" Type="http://schemas.openxmlformats.org/officeDocument/2006/relationships/hyperlink" Target="https://learn.microsoft.com/en-us/connectors/quickchartip/" TargetMode="External"/><Relationship Id="rId342" Type="http://schemas.openxmlformats.org/officeDocument/2006/relationships/image" Target="media/image160.png"/><Relationship Id="rId343" Type="http://schemas.openxmlformats.org/officeDocument/2006/relationships/hyperlink" Target="https://learn.microsoft.com/en-us/connectors/recordedfutureidenti/" TargetMode="External"/><Relationship Id="rId344" Type="http://schemas.openxmlformats.org/officeDocument/2006/relationships/hyperlink" Target="https://learn.microsoft.com/en-us/connectors/recordedfuturev2/" TargetMode="External"/><Relationship Id="rId345" Type="http://schemas.openxmlformats.org/officeDocument/2006/relationships/image" Target="media/image161.png"/><Relationship Id="rId346" Type="http://schemas.openxmlformats.org/officeDocument/2006/relationships/hyperlink" Target="https://learn.microsoft.com/en-us/connectors/regolink/" TargetMode="External"/><Relationship Id="rId347" Type="http://schemas.openxmlformats.org/officeDocument/2006/relationships/image" Target="media/image162.png"/><Relationship Id="rId348" Type="http://schemas.openxmlformats.org/officeDocument/2006/relationships/hyperlink" Target="https://learn.microsoft.com/en-us/connectors/rss/" TargetMode="External"/><Relationship Id="rId349" Type="http://schemas.openxmlformats.org/officeDocument/2006/relationships/hyperlink" Target="https://learn.microsoft.com/en-us/connectors/saperp/" TargetMode="External"/><Relationship Id="rId350" Type="http://schemas.openxmlformats.org/officeDocument/2006/relationships/image" Target="media/image163.png"/><Relationship Id="rId351" Type="http://schemas.openxmlformats.org/officeDocument/2006/relationships/hyperlink" Target="https://learn.microsoft.com/en-us/connectors/sapodata/" TargetMode="External"/><Relationship Id="rId352" Type="http://schemas.openxmlformats.org/officeDocument/2006/relationships/image" Target="media/image164.png"/><Relationship Id="rId353" Type="http://schemas.openxmlformats.org/officeDocument/2006/relationships/hyperlink" Target="https://learn.microsoft.com/en-us/connectors/sendgrid/" TargetMode="External"/><Relationship Id="rId354" Type="http://schemas.openxmlformats.org/officeDocument/2006/relationships/image" Target="media/image165.png"/><Relationship Id="rId355" Type="http://schemas.openxmlformats.org/officeDocument/2006/relationships/hyperlink" Target="https://learn.microsoft.com/en-us/connectors/servicebus-1/" TargetMode="External"/><Relationship Id="rId356" Type="http://schemas.openxmlformats.org/officeDocument/2006/relationships/image" Target="media/image166.png"/><Relationship Id="rId357" Type="http://schemas.openxmlformats.org/officeDocument/2006/relationships/hyperlink" Target="https://learn.microsoft.com/en-us/connectors/service-now/" TargetMode="External"/><Relationship Id="rId358" Type="http://schemas.openxmlformats.org/officeDocument/2006/relationships/image" Target="media/image167.png"/><Relationship Id="rId359" Type="http://schemas.openxmlformats.org/officeDocument/2006/relationships/hyperlink" Target="https://learn.microsoft.com/en-us/connectors/sftpwithssh/" TargetMode="External"/><Relationship Id="rId360" Type="http://schemas.openxmlformats.org/officeDocument/2006/relationships/hyperlink" Target="https://learn.microsoft.com/en-us/connectors/sftp/" TargetMode="External"/><Relationship Id="rId361" Type="http://schemas.openxmlformats.org/officeDocument/2006/relationships/image" Target="media/image168.png"/><Relationship Id="rId362" Type="http://schemas.openxmlformats.org/officeDocument/2006/relationships/hyperlink" Target="https://learn.microsoft.com/en-us/connectors/sharepointonline/" TargetMode="External"/><Relationship Id="rId363" Type="http://schemas.openxmlformats.org/officeDocument/2006/relationships/image" Target="media/image169.png"/><Relationship Id="rId364" Type="http://schemas.openxmlformats.org/officeDocument/2006/relationships/hyperlink" Target="https://learn.microsoft.com/en-us/connectors/shifts/" TargetMode="External"/><Relationship Id="rId365" Type="http://schemas.openxmlformats.org/officeDocument/2006/relationships/hyperlink" Target="https://learn.microsoft.com/en-us/connectors/shrtcodeip/" TargetMode="External"/><Relationship Id="rId366" Type="http://schemas.openxmlformats.org/officeDocument/2006/relationships/image" Target="media/image170.png"/><Relationship Id="rId367" Type="http://schemas.openxmlformats.org/officeDocument/2006/relationships/hyperlink" Target="https://learn.microsoft.com/en-us/connectors/signnow/" TargetMode="External"/><Relationship Id="rId368" Type="http://schemas.openxmlformats.org/officeDocument/2006/relationships/image" Target="media/image171.png"/><Relationship Id="rId369" Type="http://schemas.openxmlformats.org/officeDocument/2006/relationships/hyperlink" Target="https://learn.microsoft.com/en-us/connectors/slack/" TargetMode="External"/><Relationship Id="rId370" Type="http://schemas.openxmlformats.org/officeDocument/2006/relationships/image" Target="media/image172.png"/><Relationship Id="rId371" Type="http://schemas.openxmlformats.org/officeDocument/2006/relationships/hyperlink" Target="https://learn.microsoft.com/en-us/connectors/smartsheet/" TargetMode="External"/><Relationship Id="rId372" Type="http://schemas.openxmlformats.org/officeDocument/2006/relationships/image" Target="media/image173.png"/><Relationship Id="rId373" Type="http://schemas.openxmlformats.org/officeDocument/2006/relationships/hyperlink" Target="https://learn.microsoft.com/en-us/connectors/smtp/" TargetMode="External"/><Relationship Id="rId374" Type="http://schemas.openxmlformats.org/officeDocument/2006/relationships/image" Target="media/image174.png"/><Relationship Id="rId375" Type="http://schemas.openxmlformats.org/officeDocument/2006/relationships/hyperlink" Target="https://learn.microsoft.com/en-us/connectors/sql/" TargetMode="External"/><Relationship Id="rId376" Type="http://schemas.openxmlformats.org/officeDocument/2006/relationships/image" Target="media/image175.png"/><Relationship Id="rId377" Type="http://schemas.openxmlformats.org/officeDocument/2006/relationships/hyperlink" Target="https://learn.microsoft.com/en-us/connectors/approvals/" TargetMode="External"/><Relationship Id="rId378" Type="http://schemas.openxmlformats.org/officeDocument/2006/relationships/image" Target="media/image176.png"/><Relationship Id="rId379" Type="http://schemas.openxmlformats.org/officeDocument/2006/relationships/hyperlink" Target="https://learn.microsoft.com/en-us/connectors/survey123/" TargetMode="External"/><Relationship Id="rId380" Type="http://schemas.openxmlformats.org/officeDocument/2006/relationships/image" Target="media/image177.png"/><Relationship Id="rId381" Type="http://schemas.openxmlformats.org/officeDocument/2006/relationships/hyperlink" Target="https://learn.microsoft.com/en-us/connectors/surveymonkey/" TargetMode="External"/><Relationship Id="rId382" Type="http://schemas.openxmlformats.org/officeDocument/2006/relationships/image" Target="media/image178.png"/><Relationship Id="rId383" Type="http://schemas.openxmlformats.org/officeDocument/2006/relationships/hyperlink" Target="https://learn.microsoft.com/en-us/connectors/teradata/" TargetMode="External"/><Relationship Id="rId384" Type="http://schemas.openxmlformats.org/officeDocument/2006/relationships/hyperlink" Target="https://learn.microsoft.com/en-us/connectors/themealdbip/" TargetMode="External"/><Relationship Id="rId385" Type="http://schemas.openxmlformats.org/officeDocument/2006/relationships/image" Target="media/image179.png"/><Relationship Id="rId386" Type="http://schemas.openxmlformats.org/officeDocument/2006/relationships/hyperlink" Target="https://learn.microsoft.com/en-us/connectors/tikit/" TargetMode="External"/><Relationship Id="rId387" Type="http://schemas.openxmlformats.org/officeDocument/2006/relationships/image" Target="media/image180.png"/><Relationship Id="rId388" Type="http://schemas.openxmlformats.org/officeDocument/2006/relationships/hyperlink" Target="https://learn.microsoft.com/en-us/connectors/trello/" TargetMode="External"/><Relationship Id="rId389" Type="http://schemas.openxmlformats.org/officeDocument/2006/relationships/image" Target="media/image181.png"/><Relationship Id="rId390" Type="http://schemas.openxmlformats.org/officeDocument/2006/relationships/hyperlink" Target="https://learn.microsoft.com/en-us/connectors/twilio/" TargetMode="External"/><Relationship Id="rId391" Type="http://schemas.openxmlformats.org/officeDocument/2006/relationships/image" Target="media/image182.png"/><Relationship Id="rId392" Type="http://schemas.openxmlformats.org/officeDocument/2006/relationships/hyperlink" Target="https://learn.microsoft.com/en-us/connectors/typeform/" TargetMode="External"/><Relationship Id="rId393" Type="http://schemas.openxmlformats.org/officeDocument/2006/relationships/image" Target="media/image183.png"/><Relationship Id="rId394" Type="http://schemas.openxmlformats.org/officeDocument/2006/relationships/hyperlink" Target="https://learn.microsoft.com/en-us/connectors/ventipixassetandinventory/" TargetMode="External"/><Relationship Id="rId395" Type="http://schemas.openxmlformats.org/officeDocument/2006/relationships/image" Target="media/image184.png"/><Relationship Id="rId396" Type="http://schemas.openxmlformats.org/officeDocument/2006/relationships/hyperlink" Target="https://learn.microsoft.com/en-us/connectors/videoindexer-v2/" TargetMode="External"/><Relationship Id="rId397" Type="http://schemas.openxmlformats.org/officeDocument/2006/relationships/hyperlink" Target="https://learn.microsoft.com/en-us/connectors/viesip/" TargetMode="External"/><Relationship Id="rId398" Type="http://schemas.openxmlformats.org/officeDocument/2006/relationships/image" Target="media/image185.png"/><Relationship Id="rId399" Type="http://schemas.openxmlformats.org/officeDocument/2006/relationships/hyperlink" Target="https://learn.microsoft.com/en-us/connectors/yammer/" TargetMode="External"/><Relationship Id="rId400" Type="http://schemas.openxmlformats.org/officeDocument/2006/relationships/image" Target="media/image186.png"/><Relationship Id="rId401" Type="http://schemas.openxmlformats.org/officeDocument/2006/relationships/hyperlink" Target="https://learn.microsoft.com/en-us/connectors/woocommerce/" TargetMode="External"/><Relationship Id="rId402" Type="http://schemas.openxmlformats.org/officeDocument/2006/relationships/image" Target="media/image187.png"/><Relationship Id="rId403" Type="http://schemas.openxmlformats.org/officeDocument/2006/relationships/hyperlink" Target="https://learn.microsoft.com/en-us/connectors/wordonlinebusiness/" TargetMode="External"/><Relationship Id="rId404" Type="http://schemas.openxmlformats.org/officeDocument/2006/relationships/image" Target="media/image188.png"/><Relationship Id="rId405" Type="http://schemas.openxmlformats.org/officeDocument/2006/relationships/hyperlink" Target="https://learn.microsoft.com/en-us/connectors/wordpress/" TargetMode="External"/><Relationship Id="rId406" Type="http://schemas.openxmlformats.org/officeDocument/2006/relationships/image" Target="media/image189.png"/><Relationship Id="rId407" Type="http://schemas.openxmlformats.org/officeDocument/2006/relationships/hyperlink" Target="https://learn.microsoft.com/en-us/connectors/twitter/" TargetMode="External"/><Relationship Id="rId408" Type="http://schemas.openxmlformats.org/officeDocument/2006/relationships/hyperlink" Target="https://learn.microsoft.com/en-us/connectors/xkcdip/" TargetMode="External"/><Relationship Id="rId409" Type="http://schemas.openxmlformats.org/officeDocument/2006/relationships/image" Target="media/image190.png"/><Relationship Id="rId410" Type="http://schemas.openxmlformats.org/officeDocument/2006/relationships/hyperlink" Target="https://learn.microsoft.com/en-us/connectors/youtube/" TargetMode="External"/><Relationship Id="rId411" Type="http://schemas.openxmlformats.org/officeDocument/2006/relationships/image" Target="media/image191.png"/><Relationship Id="rId412" Type="http://schemas.openxmlformats.org/officeDocument/2006/relationships/hyperlink" Target="https://learn.microsoft.com/en-us/connectors/zendesk/" TargetMode="External"/><Relationship Id="rId413" Type="http://schemas.openxmlformats.org/officeDocument/2006/relationships/hyperlink" Target="https://learn.microsoft.com/en-us/connectors/connector-reference/" TargetMode="External"/><Relationship Id="rId414" Type="http://schemas.openxmlformats.org/officeDocument/2006/relationships/hyperlink" Target="https://learn.microsoft.com/en-us/connectors/connector-reference/connector-reference-powerapps-connectors" TargetMode="External"/><Relationship Id="rId415" Type="http://schemas.openxmlformats.org/officeDocument/2006/relationships/hyperlink" Target="https://learn.microsoft.com/en-us/connectors/connector-reference/connector-reference-powerautomate-conn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